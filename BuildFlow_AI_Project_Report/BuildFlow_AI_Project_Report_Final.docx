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0" w:after="360"/>
        <w:jc w:val="center"/>
      </w:pPr>
      <w:r>
        <w:rPr>
          <w:rFonts w:ascii="Times New Roman" w:hAnsi="Times New Roman" w:eastAsia="Times New Roman"/>
          <w:b/>
          <w:i w:val="0"/>
          <w:color w:val="000000"/>
          <w:sz w:val="40"/>
        </w:rPr>
        <w:t>BuildFlow AI - AI-Based Project Planning Assistant</w:t>
      </w:r>
    </w:p>
    <w:p>
      <w:pPr>
        <w:spacing w:before="0" w:after="240" w:line="288" w:lineRule="auto"/>
        <w:jc w:val="center"/>
      </w:pPr>
      <w:r>
        <w:rPr>
          <w:rFonts w:ascii="Times New Roman" w:hAnsi="Times New Roman" w:eastAsia="Times New Roman"/>
          <w:b/>
          <w:i w:val="0"/>
          <w:color w:val="000000"/>
          <w:sz w:val="28"/>
        </w:rPr>
        <w:t>Academic Project Report</w:t>
      </w:r>
    </w:p>
    <w:p>
      <w:pPr>
        <w:spacing w:before="0" w:after="160" w:line="276" w:lineRule="auto"/>
        <w:jc w:val="center"/>
      </w:pPr>
      <w:r>
        <w:rPr>
          <w:rFonts w:ascii="Times New Roman" w:hAnsi="Times New Roman" w:eastAsia="Times New Roman"/>
          <w:b w:val="0"/>
          <w:i w:val="0"/>
          <w:color w:val="000000"/>
          <w:sz w:val="24"/>
        </w:rPr>
        <w:t>Department of Computer Science Engineering</w:t>
      </w:r>
    </w:p>
    <w:p>
      <w:pPr>
        <w:spacing w:before="0" w:after="160" w:line="276" w:lineRule="auto"/>
        <w:jc w:val="center"/>
      </w:pPr>
      <w:r>
        <w:rPr>
          <w:rFonts w:ascii="Times New Roman" w:hAnsi="Times New Roman" w:eastAsia="Times New Roman"/>
          <w:b w:val="0"/>
          <w:i w:val="0"/>
          <w:color w:val="000000"/>
          <w:sz w:val="24"/>
        </w:rPr>
        <w:t>Rajiv Gandhi College of Engineering and Technology</w:t>
      </w:r>
    </w:p>
    <w:p>
      <w:pPr>
        <w:spacing w:before="0" w:after="160" w:line="276" w:lineRule="auto"/>
        <w:jc w:val="center"/>
      </w:pPr>
      <w:r>
        <w:rPr>
          <w:rFonts w:ascii="Times New Roman" w:hAnsi="Times New Roman" w:eastAsia="Times New Roman"/>
          <w:b w:val="0"/>
          <w:i w:val="0"/>
          <w:color w:val="000000"/>
          <w:sz w:val="24"/>
        </w:rPr>
        <w:t>Academic Year: 2025-2026</w:t>
      </w:r>
    </w:p>
    <w:p>
      <w:pPr>
        <w:spacing w:before="0" w:after="160" w:line="276" w:lineRule="auto"/>
        <w:jc w:val="center"/>
      </w:pPr>
      <w:r>
        <w:rPr>
          <w:rFonts w:ascii="Times New Roman" w:hAnsi="Times New Roman" w:eastAsia="Times New Roman"/>
          <w:b w:val="0"/>
          <w:i w:val="0"/>
          <w:color w:val="000000"/>
          <w:sz w:val="12"/>
        </w:rPr>
      </w:r>
    </w:p>
    <w:p>
      <w:pPr>
        <w:spacing w:before="0" w:after="160" w:line="276" w:lineRule="auto"/>
        <w:jc w:val="center"/>
      </w:pPr>
      <w:r>
        <w:rPr>
          <w:rFonts w:ascii="Times New Roman" w:hAnsi="Times New Roman" w:eastAsia="Times New Roman"/>
          <w:b/>
          <w:i w:val="0"/>
          <w:color w:val="000000"/>
          <w:sz w:val="24"/>
        </w:rPr>
        <w:t>Team Members</w:t>
      </w:r>
    </w:p>
    <w:p>
      <w:pPr>
        <w:spacing w:before="0" w:after="160" w:line="276" w:lineRule="auto"/>
        <w:jc w:val="center"/>
      </w:pPr>
      <w:r>
        <w:rPr>
          <w:rFonts w:ascii="Times New Roman" w:hAnsi="Times New Roman" w:eastAsia="Times New Roman"/>
          <w:b w:val="0"/>
          <w:i w:val="0"/>
          <w:color w:val="000000"/>
          <w:sz w:val="24"/>
        </w:rPr>
        <w:t>VIDYASAAGAR M (23TD0091) - Lead Developer (Full Stack + AI Integration)</w:t>
      </w:r>
    </w:p>
    <w:p>
      <w:pPr>
        <w:spacing w:before="0" w:after="160" w:line="276" w:lineRule="auto"/>
        <w:jc w:val="center"/>
      </w:pPr>
      <w:r>
        <w:rPr>
          <w:rFonts w:ascii="Times New Roman" w:hAnsi="Times New Roman" w:eastAsia="Times New Roman"/>
          <w:b w:val="0"/>
          <w:i w:val="0"/>
          <w:color w:val="000000"/>
          <w:sz w:val="24"/>
        </w:rPr>
        <w:t>AJAY M (23TD0003) - Documentation &amp; Testing Support</w:t>
      </w:r>
    </w:p>
    <w:p>
      <w:pPr>
        <w:spacing w:before="0" w:after="160" w:line="276" w:lineRule="auto"/>
        <w:jc w:val="center"/>
      </w:pPr>
      <w:r>
        <w:rPr>
          <w:rFonts w:ascii="Times New Roman" w:hAnsi="Times New Roman" w:eastAsia="Times New Roman"/>
          <w:b w:val="0"/>
          <w:i w:val="0"/>
          <w:color w:val="000000"/>
          <w:sz w:val="24"/>
        </w:rPr>
        <w:t>SHAFI AHMED F (23TD0076) - Research &amp; Assistance</w:t>
      </w:r>
    </w:p>
    <w:p>
      <w:r>
        <w:br w:type="page"/>
      </w:r>
    </w:p>
    <w:p>
      <w:pPr>
        <w:spacing w:before="0" w:after="160" w:line="288" w:lineRule="auto"/>
        <w:ind w:firstLine="432"/>
        <w:jc w:val="both"/>
      </w:pPr>
      <w:r>
        <w:rPr>
          <w:rFonts w:ascii="Times New Roman" w:hAnsi="Times New Roman" w:eastAsia="Times New Roman"/>
          <w:b w:val="0"/>
          <w:i w:val="0"/>
          <w:color w:val="000000"/>
          <w:sz w:val="24"/>
        </w:rPr>
        <w:t>Department of Computer Science Engineering Rajiv Gandhi College of Engineering and Technology Academic Year: 2025-2026</w:t>
      </w:r>
    </w:p>
    <w:p>
      <w:pPr>
        <w:spacing w:before="0" w:after="160" w:line="288" w:lineRule="auto"/>
        <w:ind w:firstLine="432"/>
        <w:jc w:val="both"/>
      </w:pPr>
      <w:r>
        <w:rPr>
          <w:rFonts w:ascii="Times New Roman" w:hAnsi="Times New Roman" w:eastAsia="Times New Roman"/>
          <w:b w:val="0"/>
          <w:i w:val="0"/>
          <w:color w:val="000000"/>
          <w:sz w:val="24"/>
        </w:rPr>
        <w:t>Team Members VIDYASAAGAR M (23TD0091) - Lead Developer (Full Stack + AI Integration) AJAY M (23TD0003) - Documentation &amp; Testing Support SHAFI AHMED F (23TD0076) - Research &amp; Assistance</w:t>
      </w:r>
    </w:p>
    <w:p>
      <w:pPr>
        <w:pStyle w:val="Heading1"/>
        <w:spacing w:before="200" w:after="120" w:line="264" w:lineRule="auto"/>
      </w:pPr>
      <w:r>
        <w:rPr>
          <w:rFonts w:ascii="Times New Roman" w:hAnsi="Times New Roman" w:eastAsia="Times New Roman"/>
          <w:b/>
          <w:i w:val="0"/>
          <w:color w:val="000000"/>
          <w:sz w:val="32"/>
        </w:rPr>
        <w:t>Abstract</w:t>
      </w:r>
    </w:p>
    <w:p>
      <w:pPr>
        <w:spacing w:before="0" w:after="160" w:line="288" w:lineRule="auto"/>
        <w:ind w:firstLine="432"/>
        <w:jc w:val="both"/>
      </w:pPr>
      <w:r>
        <w:rPr>
          <w:rFonts w:ascii="Times New Roman" w:hAnsi="Times New Roman" w:eastAsia="Times New Roman"/>
          <w:b w:val="0"/>
          <w:i w:val="0"/>
          <w:color w:val="000000"/>
          <w:sz w:val="24"/>
        </w:rPr>
        <w:t>BuildFlow AI is an academic and practical software engineering project developed to address a recurring problem faced by student teams, startup founders, and independent developers during the early stages of software project planning. In many educational and real-world settings, project planning is performed in an unstructured manner. Ideas are often discussed informally, requirements are captured inconsistently, and critical planning documents such as Business Requirements Documents (BRD), Software Requirements Specifications (SRS), development roadmaps, and implementation task lists are created manually. This manual approach consumes significant time, introduces ambiguity, and frequently results in incomplete or poorly aligned planning outputs. Generic conversational artificial intelligence tools can assist with brainstorming, but they do not typically enforce a structured multi-stage planning process, maintain project-specific memory in a controlled workflow, or automatically transform gathered inputs into reusable planning artifacts.</w:t>
      </w:r>
    </w:p>
    <w:p>
      <w:pPr>
        <w:spacing w:before="0" w:after="160" w:line="288" w:lineRule="auto"/>
        <w:ind w:firstLine="432"/>
        <w:jc w:val="both"/>
      </w:pPr>
      <w:r>
        <w:rPr>
          <w:rFonts w:ascii="Times New Roman" w:hAnsi="Times New Roman" w:eastAsia="Times New Roman"/>
          <w:b w:val="0"/>
          <w:i w:val="0"/>
          <w:color w:val="000000"/>
          <w:sz w:val="24"/>
        </w:rPr>
        <w:t>BuildFlow AI proposes a focused solution in the form of an AI-based project planning assistant that guides users through a stage-wise planning workflow. The system uses a React-based frontend for user interaction, a Node.js and Express backend for application logic and AI request orchestration, Firebase for authentication and cloud data persistence, and an AI API integration through OpenRouter to generate structured responses and planning documents. The platform collects project information across successive stages such as idea definition, target users, core features, user interface preferences, and technology stack. It then stores the generated blueprint and uses that blueprint to create meaningful outputs including BRD, SRS, roadmap documents, and implementation-oriented task prompts.</w:t>
      </w:r>
    </w:p>
    <w:p>
      <w:pPr>
        <w:spacing w:before="0" w:after="160" w:line="288" w:lineRule="auto"/>
        <w:ind w:firstLine="432"/>
        <w:jc w:val="both"/>
      </w:pPr>
      <w:r>
        <w:rPr>
          <w:rFonts w:ascii="Times New Roman" w:hAnsi="Times New Roman" w:eastAsia="Times New Roman"/>
          <w:b w:val="0"/>
          <w:i w:val="0"/>
          <w:color w:val="000000"/>
          <w:sz w:val="24"/>
        </w:rPr>
        <w:t>The project demonstrates how domain-focused AI assistance can be made more reliable by constraining the interaction flow, enforcing structured response formats, and coupling conversational intelligence with persistent project memory. The outcome of the system is a planning environment that reduces documentation effort, improves clarity of project requirements, increases consistency between early inputs and final outputs, and provides a reusable academic and practical foundation for software teams. BuildFlow AI therefore functions not merely as a chatbot, but as a guided planning assistant that converts scattered ideas into organized and actionable project documentation.</w:t>
      </w:r>
    </w:p>
    <w:p>
      <w:pPr>
        <w:pStyle w:val="Heading1"/>
        <w:spacing w:before="200" w:after="120" w:line="264" w:lineRule="auto"/>
      </w:pPr>
      <w:r>
        <w:rPr>
          <w:rFonts w:ascii="Times New Roman" w:hAnsi="Times New Roman" w:eastAsia="Times New Roman"/>
          <w:b/>
          <w:i w:val="0"/>
          <w:color w:val="000000"/>
          <w:sz w:val="32"/>
        </w:rPr>
        <w:t>List of Tables</w:t>
      </w:r>
    </w:p>
    <w:p>
      <w:pPr>
        <w:spacing w:before="0" w:after="160" w:line="288" w:lineRule="auto"/>
        <w:ind w:firstLine="432"/>
        <w:jc w:val="both"/>
      </w:pPr>
      <w:r>
        <w:rPr>
          <w:rFonts w:ascii="Times New Roman" w:hAnsi="Times New Roman" w:eastAsia="Times New Roman"/>
          <w:b w:val="0"/>
          <w:i w:val="0"/>
          <w:color w:val="000000"/>
          <w:sz w:val="24"/>
        </w:rPr>
        <w:t>Table 3.1 Software Requirements Table 3.2 Hardware Requirements Table 3.3 Feasibility Analysis Table 4.1 Major Functional Modules Table 5.1 Module Responsibility Mapping Table 5.2 Algorithms and Techniques Used Table 6.1 Functional Testing Coverage Table 6.2 Detailed Test Cases Table 7.1 Output Artifacts Generated by BuildFlow AI Table 10.1 Sample Blueprint Structure</w:t>
      </w:r>
    </w:p>
    <w:p>
      <w:pPr>
        <w:pStyle w:val="Heading1"/>
        <w:spacing w:before="200" w:after="120" w:line="264" w:lineRule="auto"/>
      </w:pPr>
      <w:r>
        <w:rPr>
          <w:rFonts w:ascii="Times New Roman" w:hAnsi="Times New Roman" w:eastAsia="Times New Roman"/>
          <w:b/>
          <w:i w:val="0"/>
          <w:color w:val="000000"/>
          <w:sz w:val="32"/>
        </w:rPr>
        <w:t>List of Figures</w:t>
      </w:r>
    </w:p>
    <w:p>
      <w:pPr>
        <w:spacing w:before="0" w:after="160" w:line="288" w:lineRule="auto"/>
        <w:ind w:firstLine="432"/>
        <w:jc w:val="both"/>
      </w:pPr>
      <w:r>
        <w:rPr>
          <w:rFonts w:ascii="Times New Roman" w:hAnsi="Times New Roman" w:eastAsia="Times New Roman"/>
          <w:b w:val="0"/>
          <w:i w:val="0"/>
          <w:color w:val="000000"/>
          <w:sz w:val="24"/>
        </w:rPr>
        <w:t>Figure 4.1 System Architecture of BuildFlow AI Figure 4.2 Data Flow Diagram Level 0 Figure 4.3 Data Flow Diagram Level 1 Figure 4.4 Use Case Diagram Figure 4.5 Class Diagram Figure 4.6 Sequence Diagram for Stage Chat Flow Figure 4.7 Activity Diagram for Project Planning Workflow</w:t>
      </w:r>
    </w:p>
    <w:p>
      <w:pPr>
        <w:pStyle w:val="Heading1"/>
        <w:spacing w:before="200" w:after="120" w:line="264" w:lineRule="auto"/>
      </w:pPr>
      <w:r>
        <w:rPr>
          <w:rFonts w:ascii="Times New Roman" w:hAnsi="Times New Roman" w:eastAsia="Times New Roman"/>
          <w:b/>
          <w:i w:val="0"/>
          <w:color w:val="000000"/>
          <w:sz w:val="32"/>
        </w:rPr>
        <w:t>List of Abbreviations</w:t>
      </w:r>
    </w:p>
    <w:p>
      <w:pPr>
        <w:spacing w:before="0" w:after="160" w:line="288" w:lineRule="auto"/>
        <w:ind w:firstLine="432"/>
        <w:jc w:val="both"/>
      </w:pPr>
      <w:r>
        <w:rPr>
          <w:rFonts w:ascii="Times New Roman" w:hAnsi="Times New Roman" w:eastAsia="Times New Roman"/>
          <w:b w:val="0"/>
          <w:i w:val="0"/>
          <w:color w:val="000000"/>
          <w:sz w:val="24"/>
        </w:rPr>
        <w:t>AI - Artificial Intelligence API - Application Programming Interface BRD - Business Requirements Document CRUD - Create, Read, Update, Delete DFD - Data Flow Diagram HTML - HyperText Markup Language JSON - JavaScript Object Notation LLM - Large Language Model PDF - Portable Document Format REST - Representational State Transfer SRS - Software Requirement Specification UI - User Interface UML - Unified Modeling Language UX - User Experience VCS - Version Control System</w:t>
      </w:r>
    </w:p>
    <w:p>
      <w:pPr>
        <w:pStyle w:val="Heading1"/>
        <w:spacing w:before="200" w:after="120" w:line="264" w:lineRule="auto"/>
      </w:pPr>
      <w:r>
        <w:rPr>
          <w:rFonts w:ascii="Times New Roman" w:hAnsi="Times New Roman" w:eastAsia="Times New Roman"/>
          <w:b/>
          <w:i w:val="0"/>
          <w:color w:val="000000"/>
          <w:sz w:val="32"/>
        </w:rPr>
        <w:t>1. Introduction</w:t>
      </w:r>
    </w:p>
    <w:p>
      <w:pPr>
        <w:spacing w:before="0" w:after="160" w:line="288" w:lineRule="auto"/>
        <w:ind w:firstLine="432"/>
        <w:jc w:val="both"/>
      </w:pPr>
      <w:r>
        <w:rPr>
          <w:rFonts w:ascii="Times New Roman" w:hAnsi="Times New Roman" w:eastAsia="Times New Roman"/>
          <w:b w:val="0"/>
          <w:i w:val="0"/>
          <w:color w:val="000000"/>
          <w:sz w:val="24"/>
        </w:rPr>
        <w:t>The increasing scale and complexity of software projects have made structured planning an essential prerequisite for successful execution. Before any useful line of code is written, project teams must define the problem, identify intended users, clarify functional scope, establish technical direction, and translate business intent into actionable engineering tasks. In academic environments, this requirement is particularly important because student teams are often expected to demonstrate not only implementation ability, but also documentation quality, systems thinking, and engineering discipline. However, the planning stage is frequently under-supported. Teams may have enthusiasm and ideas, yet lack a repeatable process for converting those ideas into proper documents and development-ready plans.</w:t>
      </w:r>
    </w:p>
    <w:p>
      <w:pPr>
        <w:spacing w:before="0" w:after="160" w:line="288" w:lineRule="auto"/>
        <w:ind w:firstLine="432"/>
        <w:jc w:val="both"/>
      </w:pPr>
      <w:r>
        <w:rPr>
          <w:rFonts w:ascii="Times New Roman" w:hAnsi="Times New Roman" w:eastAsia="Times New Roman"/>
          <w:b w:val="0"/>
          <w:i w:val="0"/>
          <w:color w:val="000000"/>
          <w:sz w:val="24"/>
        </w:rPr>
        <w:t>BuildFlow AI was conceived as a response to this challenge. The project belongs to the intersection of artificial intelligence, software engineering, and productivity systems. Instead of treating AI as a general-purpose chatbot, the system treats it as a guided project planning partner. The application is designed to collect information in stages, maintain continuity across user interactions, and synthesize planning knowledge into structured outputs. The result is an assistant that supports both ideation and documentation while preserving consistency across the entire planning lifecycle.</w:t>
      </w:r>
    </w:p>
    <w:p>
      <w:pPr>
        <w:spacing w:before="0" w:after="160" w:line="288" w:lineRule="auto"/>
        <w:ind w:firstLine="432"/>
        <w:jc w:val="both"/>
      </w:pPr>
      <w:r>
        <w:rPr>
          <w:rFonts w:ascii="Times New Roman" w:hAnsi="Times New Roman" w:eastAsia="Times New Roman"/>
          <w:b w:val="0"/>
          <w:i w:val="0"/>
          <w:color w:val="000000"/>
          <w:sz w:val="24"/>
        </w:rPr>
        <w:t>In the context of academic project development, the value of such a system is substantial. Student teams often struggle to produce documents like BRD and SRS because these require a formal style, complete structure, and alignment between project goals, user needs, and implementation details. Even when students use online AI tools for help, the generated outputs can be vague, repetitive, or detached from the actual project. BuildFlow AI reduces this gap by gathering project-specific context directly from the team and then using that stored context to generate outputs that remain grounded in the actual product being planned.</w:t>
      </w:r>
    </w:p>
    <w:p>
      <w:pPr>
        <w:spacing w:before="0" w:after="160" w:line="288" w:lineRule="auto"/>
        <w:ind w:firstLine="432"/>
        <w:jc w:val="both"/>
      </w:pPr>
      <w:r>
        <w:rPr>
          <w:rFonts w:ascii="Times New Roman" w:hAnsi="Times New Roman" w:eastAsia="Times New Roman"/>
          <w:b w:val="0"/>
          <w:i w:val="0"/>
          <w:color w:val="000000"/>
          <w:sz w:val="24"/>
        </w:rPr>
        <w:t>The application architecture reflects a modern web-based AI solution. The frontend provides a dashboard, authentication screens, workspace, blueprint panels, outputs panel, prompts panel, and settings support. The backend acts as a secure orchestration layer that forwards carefully constructed prompts to an AI model via OpenRouter. Firebase is used for authentication and persistent storage of user projects, stage-wise blueprint data, and generated results. This combination allows the system to offer continuity, accessibility, and ease of use while still preserving enough structure for formal planning outcomes.</w:t>
      </w:r>
    </w:p>
    <w:p>
      <w:pPr>
        <w:spacing w:before="0" w:after="160" w:line="288" w:lineRule="auto"/>
        <w:ind w:firstLine="432"/>
        <w:jc w:val="both"/>
      </w:pPr>
      <w:r>
        <w:rPr>
          <w:rFonts w:ascii="Times New Roman" w:hAnsi="Times New Roman" w:eastAsia="Times New Roman"/>
          <w:b w:val="0"/>
          <w:i w:val="0"/>
          <w:color w:val="000000"/>
          <w:sz w:val="24"/>
        </w:rPr>
        <w:t>Another important aspect of the project is that it is workflow-driven rather than output-only. Many AI tools respond to a single prompt and then stop. BuildFlow AI instead divides planning into stages: idea and goal, target users and use case, core features, UI and UX preferences, and technology stack and integrations. By following this order, the platform encourages completeness and logical progression. Information gathered in one stage becomes contextual memory for later stages. This prevents contradictions, improves relevance, and helps generate documents that align with earlier discussions.</w:t>
      </w:r>
    </w:p>
    <w:p>
      <w:pPr>
        <w:spacing w:before="0" w:after="160" w:line="288" w:lineRule="auto"/>
        <w:ind w:firstLine="432"/>
        <w:jc w:val="both"/>
      </w:pPr>
      <w:r>
        <w:rPr>
          <w:rFonts w:ascii="Times New Roman" w:hAnsi="Times New Roman" w:eastAsia="Times New Roman"/>
          <w:b w:val="0"/>
          <w:i w:val="0"/>
          <w:color w:val="000000"/>
          <w:sz w:val="24"/>
        </w:rPr>
        <w:t>The project therefore represents more than a utility application. It demonstrates an engineering approach to responsible AI usage in project planning: constrain the problem domain, control context flow, structure prompts, store planning states, and produce traceable outputs. The rest of this report presents the motivation, technology survey, requirements, design, implementation, testing, and outcomes of BuildFlow AI in a detailed academic format.</w:t>
      </w:r>
    </w:p>
    <w:p>
      <w:pPr>
        <w:pStyle w:val="Heading2"/>
        <w:spacing w:before="120" w:after="120" w:line="264" w:lineRule="auto"/>
      </w:pPr>
      <w:r>
        <w:rPr>
          <w:rFonts w:ascii="Times New Roman" w:hAnsi="Times New Roman" w:eastAsia="Times New Roman"/>
          <w:b/>
          <w:i w:val="0"/>
          <w:color w:val="000000"/>
          <w:sz w:val="28"/>
        </w:rPr>
        <w:t>1.1 Motivation</w:t>
      </w:r>
    </w:p>
    <w:p>
      <w:pPr>
        <w:spacing w:before="0" w:after="160" w:line="288" w:lineRule="auto"/>
        <w:ind w:firstLine="432"/>
        <w:jc w:val="both"/>
      </w:pPr>
      <w:r>
        <w:rPr>
          <w:rFonts w:ascii="Times New Roman" w:hAnsi="Times New Roman" w:eastAsia="Times New Roman"/>
          <w:b w:val="0"/>
          <w:i w:val="0"/>
          <w:color w:val="000000"/>
          <w:sz w:val="24"/>
        </w:rPr>
        <w:t>The motivation for BuildFlow AI emerged from observing the inefficiency of early-stage project planning in student and small-team environments. Teams frequently begin with broad ideas such as "build a smart platform" or "create an AI application" but have difficulty formalizing those ideas into clear objectives, user stories, module definitions, and technical plans. Much of the planning work is done manually through scattered notes, messaging applications, informal discussions, and improvised documents. This leads to multiple problems: inconsistent understanding among team members, weak documentation, delayed development starts, and difficulty in project evaluation.</w:t>
      </w:r>
    </w:p>
    <w:p>
      <w:pPr>
        <w:spacing w:before="0" w:after="160" w:line="288" w:lineRule="auto"/>
        <w:ind w:firstLine="432"/>
        <w:jc w:val="both"/>
      </w:pPr>
      <w:r>
        <w:rPr>
          <w:rFonts w:ascii="Times New Roman" w:hAnsi="Times New Roman" w:eastAsia="Times New Roman"/>
          <w:b w:val="0"/>
          <w:i w:val="0"/>
          <w:color w:val="000000"/>
          <w:sz w:val="24"/>
        </w:rPr>
        <w:t>There is also a practical gap between brainstorming and engineering execution. A team may know what it wants to build conceptually, but still struggle to derive the next artifacts needed for development. Examples include a requirement document, a module roadmap, and task prompts that can be assigned to different contributors. In the absence of a structured tool, these artifacts are created slowly and often require repeated rewriting.</w:t>
      </w:r>
    </w:p>
    <w:p>
      <w:pPr>
        <w:spacing w:before="0" w:after="160" w:line="288" w:lineRule="auto"/>
        <w:ind w:firstLine="432"/>
        <w:jc w:val="both"/>
      </w:pPr>
      <w:r>
        <w:rPr>
          <w:rFonts w:ascii="Times New Roman" w:hAnsi="Times New Roman" w:eastAsia="Times New Roman"/>
          <w:b w:val="0"/>
          <w:i w:val="0"/>
          <w:color w:val="000000"/>
          <w:sz w:val="24"/>
        </w:rPr>
        <w:t>The rise of conversational AI suggested an opportunity. Large language models can summarize, generate, and organize information quickly. However, without a domain-specific structure, they may provide outputs that are too generic, incomplete, or inconsistent. The motivation behind BuildFlow AI was therefore to use AI in a bounded and engineering-oriented manner. The system aims to guide users, not overwhelm them; to narrow discussions into defined stages; and to capture usable project information rather than one-time conversations.</w:t>
      </w:r>
    </w:p>
    <w:p>
      <w:pPr>
        <w:spacing w:before="0" w:after="160" w:line="288" w:lineRule="auto"/>
        <w:ind w:firstLine="432"/>
        <w:jc w:val="both"/>
      </w:pPr>
      <w:r>
        <w:rPr>
          <w:rFonts w:ascii="Times New Roman" w:hAnsi="Times New Roman" w:eastAsia="Times New Roman"/>
          <w:b w:val="0"/>
          <w:i w:val="0"/>
          <w:color w:val="000000"/>
          <w:sz w:val="24"/>
        </w:rPr>
        <w:t>From an educational perspective, the project also motivates better learning outcomes. Students who use such a tool can understand the relationship between idea formation, user analysis, feature decomposition, architectural thinking, and documentation. Instead of skipping planning and jumping directly into coding, they are encouraged to approach software development systematically. This aligns with the objectives of computer science engineering education, where planning, analysis, design, implementation, and testing are all considered critical phases.</w:t>
      </w:r>
    </w:p>
    <w:p>
      <w:pPr>
        <w:pStyle w:val="Heading2"/>
        <w:spacing w:before="120" w:after="120" w:line="264" w:lineRule="auto"/>
      </w:pPr>
      <w:r>
        <w:rPr>
          <w:rFonts w:ascii="Times New Roman" w:hAnsi="Times New Roman" w:eastAsia="Times New Roman"/>
          <w:b/>
          <w:i w:val="0"/>
          <w:color w:val="000000"/>
          <w:sz w:val="28"/>
        </w:rPr>
        <w:t>1.2 Problem Definition</w:t>
      </w:r>
    </w:p>
    <w:p>
      <w:pPr>
        <w:spacing w:before="0" w:after="160" w:line="288" w:lineRule="auto"/>
        <w:ind w:firstLine="432"/>
        <w:jc w:val="both"/>
      </w:pPr>
      <w:r>
        <w:rPr>
          <w:rFonts w:ascii="Times New Roman" w:hAnsi="Times New Roman" w:eastAsia="Times New Roman"/>
          <w:b w:val="0"/>
          <w:i w:val="0"/>
          <w:color w:val="000000"/>
          <w:sz w:val="24"/>
        </w:rPr>
        <w:t>The problem addressed by BuildFlow AI can be formally defined as follows: software project teams lack a structured, efficient, and project-specific mechanism for transforming early ideas into complete planning documentation and actionable implementation guidance.</w:t>
      </w:r>
    </w:p>
    <w:p>
      <w:pPr>
        <w:spacing w:before="0" w:after="160" w:line="288" w:lineRule="auto"/>
        <w:ind w:firstLine="432"/>
        <w:jc w:val="both"/>
      </w:pPr>
      <w:r>
        <w:rPr>
          <w:rFonts w:ascii="Times New Roman" w:hAnsi="Times New Roman" w:eastAsia="Times New Roman"/>
          <w:b w:val="0"/>
          <w:i w:val="0"/>
          <w:color w:val="000000"/>
          <w:sz w:val="24"/>
        </w:rPr>
        <w:t>The problem has multiple dimensions:</w:t>
      </w:r>
    </w:p>
    <w:p>
      <w:pPr>
        <w:spacing w:before="0" w:after="80" w:line="276" w:lineRule="auto"/>
        <w:ind w:left="432" w:hanging="288"/>
      </w:pPr>
      <w:r>
        <w:rPr>
          <w:rFonts w:ascii="Times New Roman" w:hAnsi="Times New Roman" w:eastAsia="Times New Roman"/>
          <w:b w:val="0"/>
          <w:i w:val="0"/>
          <w:color w:val="000000"/>
          <w:sz w:val="24"/>
        </w:rPr>
        <w:t>1. Manual planning is slow and often fragmented.</w:t>
      </w:r>
    </w:p>
    <w:p>
      <w:pPr>
        <w:spacing w:before="0" w:after="80" w:line="276" w:lineRule="auto"/>
        <w:ind w:left="432" w:hanging="288"/>
      </w:pPr>
      <w:r>
        <w:rPr>
          <w:rFonts w:ascii="Times New Roman" w:hAnsi="Times New Roman" w:eastAsia="Times New Roman"/>
          <w:b w:val="0"/>
          <w:i w:val="0"/>
          <w:color w:val="000000"/>
          <w:sz w:val="24"/>
        </w:rPr>
        <w:t>2. Existing generic AI tools are not specialized for staged project planning.</w:t>
      </w:r>
    </w:p>
    <w:p>
      <w:pPr>
        <w:spacing w:before="0" w:after="80" w:line="276" w:lineRule="auto"/>
        <w:ind w:left="432" w:hanging="288"/>
      </w:pPr>
      <w:r>
        <w:rPr>
          <w:rFonts w:ascii="Times New Roman" w:hAnsi="Times New Roman" w:eastAsia="Times New Roman"/>
          <w:b w:val="0"/>
          <w:i w:val="0"/>
          <w:color w:val="000000"/>
          <w:sz w:val="24"/>
        </w:rPr>
        <w:t>3. Teams struggle to maintain continuity between discussions and formal documents.</w:t>
      </w:r>
    </w:p>
    <w:p>
      <w:pPr>
        <w:spacing w:before="0" w:after="80" w:line="276" w:lineRule="auto"/>
        <w:ind w:left="432" w:hanging="288"/>
      </w:pPr>
      <w:r>
        <w:rPr>
          <w:rFonts w:ascii="Times New Roman" w:hAnsi="Times New Roman" w:eastAsia="Times New Roman"/>
          <w:b w:val="0"/>
          <w:i w:val="0"/>
          <w:color w:val="000000"/>
          <w:sz w:val="24"/>
        </w:rPr>
        <w:t>4. Generated requirements and plans are often inconsistent with the original project goal.</w:t>
      </w:r>
    </w:p>
    <w:p>
      <w:pPr>
        <w:spacing w:before="0" w:after="80" w:line="276" w:lineRule="auto"/>
        <w:ind w:left="432" w:hanging="288"/>
      </w:pPr>
      <w:r>
        <w:rPr>
          <w:rFonts w:ascii="Times New Roman" w:hAnsi="Times New Roman" w:eastAsia="Times New Roman"/>
          <w:b w:val="0"/>
          <w:i w:val="0"/>
          <w:color w:val="000000"/>
          <w:sz w:val="24"/>
        </w:rPr>
        <w:t>5. Academic teams need formal outputs such as BRD and SRS, but creating them manually is time-consuming and error-prone.</w:t>
      </w:r>
    </w:p>
    <w:p>
      <w:pPr>
        <w:spacing w:before="0" w:after="160" w:line="288" w:lineRule="auto"/>
        <w:ind w:firstLine="432"/>
        <w:jc w:val="both"/>
      </w:pPr>
      <w:r>
        <w:rPr>
          <w:rFonts w:ascii="Times New Roman" w:hAnsi="Times New Roman" w:eastAsia="Times New Roman"/>
          <w:b w:val="0"/>
          <w:i w:val="0"/>
          <w:color w:val="000000"/>
          <w:sz w:val="24"/>
        </w:rPr>
        <w:t>In the case of BuildFlow AI, the problem is not simply "users need AI help." Rather, users need guided planning support that combines conversational interaction, memory of earlier stages, structured data capture, and document generation. The system therefore defines the problem as one of workflow design and knowledge transformation. It must convert unstructured user input into stage summaries, preserve those summaries as a blueprint, and generate downstream outputs from that blueprint.</w:t>
      </w:r>
    </w:p>
    <w:p>
      <w:pPr>
        <w:pStyle w:val="Heading2"/>
        <w:spacing w:before="120" w:after="120" w:line="264" w:lineRule="auto"/>
      </w:pPr>
      <w:r>
        <w:rPr>
          <w:rFonts w:ascii="Times New Roman" w:hAnsi="Times New Roman" w:eastAsia="Times New Roman"/>
          <w:b/>
          <w:i w:val="0"/>
          <w:color w:val="000000"/>
          <w:sz w:val="28"/>
        </w:rPr>
        <w:t>1.3 Project Objective</w:t>
      </w:r>
    </w:p>
    <w:p>
      <w:pPr>
        <w:spacing w:before="0" w:after="160" w:line="288" w:lineRule="auto"/>
        <w:ind w:firstLine="432"/>
        <w:jc w:val="both"/>
      </w:pPr>
      <w:r>
        <w:rPr>
          <w:rFonts w:ascii="Times New Roman" w:hAnsi="Times New Roman" w:eastAsia="Times New Roman"/>
          <w:b w:val="0"/>
          <w:i w:val="0"/>
          <w:color w:val="000000"/>
          <w:sz w:val="24"/>
        </w:rPr>
        <w:t>The primary objective of BuildFlow AI is to design and develop an AI-based project planning assistant that helps users generate structured planning documents and development guidance through a stage-wise interactive workflow.</w:t>
      </w:r>
    </w:p>
    <w:p>
      <w:pPr>
        <w:spacing w:before="0" w:after="160" w:line="288" w:lineRule="auto"/>
        <w:ind w:firstLine="432"/>
        <w:jc w:val="both"/>
      </w:pPr>
      <w:r>
        <w:rPr>
          <w:rFonts w:ascii="Times New Roman" w:hAnsi="Times New Roman" w:eastAsia="Times New Roman"/>
          <w:b w:val="0"/>
          <w:i w:val="0"/>
          <w:color w:val="000000"/>
          <w:sz w:val="24"/>
        </w:rPr>
        <w:t>The specific objectives are:</w:t>
      </w:r>
    </w:p>
    <w:p>
      <w:pPr>
        <w:spacing w:before="0" w:after="80" w:line="276" w:lineRule="auto"/>
        <w:ind w:left="432" w:hanging="288"/>
      </w:pPr>
      <w:r>
        <w:rPr>
          <w:rFonts w:ascii="Times New Roman" w:hAnsi="Times New Roman" w:eastAsia="Times New Roman"/>
          <w:b w:val="0"/>
          <w:i w:val="0"/>
          <w:color w:val="000000"/>
          <w:sz w:val="24"/>
        </w:rPr>
        <w:t>1. To create a user-friendly web application for project planning support.</w:t>
      </w:r>
    </w:p>
    <w:p>
      <w:pPr>
        <w:spacing w:before="0" w:after="80" w:line="276" w:lineRule="auto"/>
        <w:ind w:left="432" w:hanging="288"/>
      </w:pPr>
      <w:r>
        <w:rPr>
          <w:rFonts w:ascii="Times New Roman" w:hAnsi="Times New Roman" w:eastAsia="Times New Roman"/>
          <w:b w:val="0"/>
          <w:i w:val="0"/>
          <w:color w:val="000000"/>
          <w:sz w:val="24"/>
        </w:rPr>
        <w:t>2. To implement authentication and cloud-based project storage for personalized planning sessions.</w:t>
      </w:r>
    </w:p>
    <w:p>
      <w:pPr>
        <w:spacing w:before="0" w:after="80" w:line="276" w:lineRule="auto"/>
        <w:ind w:left="432" w:hanging="288"/>
      </w:pPr>
      <w:r>
        <w:rPr>
          <w:rFonts w:ascii="Times New Roman" w:hAnsi="Times New Roman" w:eastAsia="Times New Roman"/>
          <w:b w:val="0"/>
          <w:i w:val="0"/>
          <w:color w:val="000000"/>
          <w:sz w:val="24"/>
        </w:rPr>
        <w:t>3. To divide project planning into clearly defined stages that reduce ambiguity and improve completeness.</w:t>
      </w:r>
    </w:p>
    <w:p>
      <w:pPr>
        <w:spacing w:before="0" w:after="80" w:line="276" w:lineRule="auto"/>
        <w:ind w:left="432" w:hanging="288"/>
      </w:pPr>
      <w:r>
        <w:rPr>
          <w:rFonts w:ascii="Times New Roman" w:hAnsi="Times New Roman" w:eastAsia="Times New Roman"/>
          <w:b w:val="0"/>
          <w:i w:val="0"/>
          <w:color w:val="000000"/>
          <w:sz w:val="24"/>
        </w:rPr>
        <w:t>4. To integrate an AI service capable of asking relevant follow-up questions and generating structured responses.</w:t>
      </w:r>
    </w:p>
    <w:p>
      <w:pPr>
        <w:spacing w:before="0" w:after="80" w:line="276" w:lineRule="auto"/>
        <w:ind w:left="432" w:hanging="288"/>
      </w:pPr>
      <w:r>
        <w:rPr>
          <w:rFonts w:ascii="Times New Roman" w:hAnsi="Times New Roman" w:eastAsia="Times New Roman"/>
          <w:b w:val="0"/>
          <w:i w:val="0"/>
          <w:color w:val="000000"/>
          <w:sz w:val="24"/>
        </w:rPr>
        <w:t>5. To preserve stage summaries as a reusable project blueprint.</w:t>
      </w:r>
    </w:p>
    <w:p>
      <w:pPr>
        <w:spacing w:before="0" w:after="80" w:line="276" w:lineRule="auto"/>
        <w:ind w:left="432" w:hanging="288"/>
      </w:pPr>
      <w:r>
        <w:rPr>
          <w:rFonts w:ascii="Times New Roman" w:hAnsi="Times New Roman" w:eastAsia="Times New Roman"/>
          <w:b w:val="0"/>
          <w:i w:val="0"/>
          <w:color w:val="000000"/>
          <w:sz w:val="24"/>
        </w:rPr>
        <w:t>6. To generate planning outputs such as BRD, SRS, roadmap, and TODO documents using stored blueprint data.</w:t>
      </w:r>
    </w:p>
    <w:p>
      <w:pPr>
        <w:spacing w:before="0" w:after="80" w:line="276" w:lineRule="auto"/>
        <w:ind w:left="432" w:hanging="288"/>
      </w:pPr>
      <w:r>
        <w:rPr>
          <w:rFonts w:ascii="Times New Roman" w:hAnsi="Times New Roman" w:eastAsia="Times New Roman"/>
          <w:b w:val="0"/>
          <w:i w:val="0"/>
          <w:color w:val="000000"/>
          <w:sz w:val="24"/>
        </w:rPr>
        <w:t>7. To generate categorized task prompts for development, UI, backend, and deployment work.</w:t>
      </w:r>
    </w:p>
    <w:p>
      <w:pPr>
        <w:spacing w:before="0" w:after="80" w:line="276" w:lineRule="auto"/>
        <w:ind w:left="432" w:hanging="288"/>
      </w:pPr>
      <w:r>
        <w:rPr>
          <w:rFonts w:ascii="Times New Roman" w:hAnsi="Times New Roman" w:eastAsia="Times New Roman"/>
          <w:b w:val="0"/>
          <w:i w:val="0"/>
          <w:color w:val="000000"/>
          <w:sz w:val="24"/>
        </w:rPr>
        <w:t>8. To reduce planning time while improving document quality and consistency.</w:t>
      </w:r>
    </w:p>
    <w:p>
      <w:pPr>
        <w:spacing w:before="0" w:after="160" w:line="288" w:lineRule="auto"/>
        <w:ind w:firstLine="432"/>
        <w:jc w:val="both"/>
      </w:pPr>
      <w:r>
        <w:rPr>
          <w:rFonts w:ascii="Times New Roman" w:hAnsi="Times New Roman" w:eastAsia="Times New Roman"/>
          <w:b w:val="0"/>
          <w:i w:val="0"/>
          <w:color w:val="000000"/>
          <w:sz w:val="24"/>
        </w:rPr>
        <w:t>These objectives ensure that the project remains both academically meaningful and practically useful. The system is not only expected to function technically, but also to demonstrate sound software engineering methodology.</w:t>
      </w:r>
    </w:p>
    <w:p>
      <w:pPr>
        <w:pStyle w:val="Heading2"/>
        <w:spacing w:before="120" w:after="120" w:line="264" w:lineRule="auto"/>
      </w:pPr>
      <w:r>
        <w:rPr>
          <w:rFonts w:ascii="Times New Roman" w:hAnsi="Times New Roman" w:eastAsia="Times New Roman"/>
          <w:b/>
          <w:i w:val="0"/>
          <w:color w:val="000000"/>
          <w:sz w:val="28"/>
        </w:rPr>
        <w:t>1.4 Project Scope</w:t>
      </w:r>
    </w:p>
    <w:p>
      <w:pPr>
        <w:spacing w:before="0" w:after="160" w:line="288" w:lineRule="auto"/>
        <w:ind w:firstLine="432"/>
        <w:jc w:val="both"/>
      </w:pPr>
      <w:r>
        <w:rPr>
          <w:rFonts w:ascii="Times New Roman" w:hAnsi="Times New Roman" w:eastAsia="Times New Roman"/>
          <w:b w:val="0"/>
          <w:i w:val="0"/>
          <w:color w:val="000000"/>
          <w:sz w:val="24"/>
        </w:rPr>
        <w:t>The scope of BuildFlow AI includes the design and implementation of a web-based planning assistant for software projects. The application supports authenticated users, project creation, multi-stage AI interaction, blueprint management, document generation, and task prompt generation. The main scope covers planning and pre-development support rather than source code generation for complete products.</w:t>
      </w:r>
    </w:p>
    <w:p>
      <w:pPr>
        <w:spacing w:before="0" w:after="160" w:line="288" w:lineRule="auto"/>
        <w:ind w:firstLine="432"/>
        <w:jc w:val="both"/>
      </w:pPr>
      <w:r>
        <w:rPr>
          <w:rFonts w:ascii="Times New Roman" w:hAnsi="Times New Roman" w:eastAsia="Times New Roman"/>
          <w:b w:val="0"/>
          <w:i w:val="0"/>
          <w:color w:val="000000"/>
          <w:sz w:val="24"/>
        </w:rPr>
        <w:t>The in-scope functionalities include:</w:t>
      </w:r>
    </w:p>
    <w:p>
      <w:pPr>
        <w:spacing w:before="0" w:after="80" w:line="276" w:lineRule="auto"/>
        <w:ind w:left="432" w:hanging="288"/>
      </w:pPr>
      <w:r>
        <w:rPr>
          <w:rFonts w:ascii="Times New Roman" w:hAnsi="Times New Roman" w:eastAsia="Times New Roman"/>
          <w:b w:val="0"/>
          <w:i w:val="0"/>
          <w:color w:val="000000"/>
          <w:sz w:val="24"/>
        </w:rPr>
        <w:t>1. User registration and login through Firebase authentication.</w:t>
      </w:r>
    </w:p>
    <w:p>
      <w:pPr>
        <w:spacing w:before="0" w:after="80" w:line="276" w:lineRule="auto"/>
        <w:ind w:left="432" w:hanging="288"/>
      </w:pPr>
      <w:r>
        <w:rPr>
          <w:rFonts w:ascii="Times New Roman" w:hAnsi="Times New Roman" w:eastAsia="Times New Roman"/>
          <w:b w:val="0"/>
          <w:i w:val="0"/>
          <w:color w:val="000000"/>
          <w:sz w:val="24"/>
        </w:rPr>
        <w:t>2. Storage of project data and settings in Firebase Firestore.</w:t>
      </w:r>
    </w:p>
    <w:p>
      <w:pPr>
        <w:spacing w:before="0" w:after="80" w:line="276" w:lineRule="auto"/>
        <w:ind w:left="432" w:hanging="288"/>
      </w:pPr>
      <w:r>
        <w:rPr>
          <w:rFonts w:ascii="Times New Roman" w:hAnsi="Times New Roman" w:eastAsia="Times New Roman"/>
          <w:b w:val="0"/>
          <w:i w:val="0"/>
          <w:color w:val="000000"/>
          <w:sz w:val="24"/>
        </w:rPr>
        <w:t>3. Stage-wise AI conversation for requirement elicitation.</w:t>
      </w:r>
    </w:p>
    <w:p>
      <w:pPr>
        <w:spacing w:before="0" w:after="80" w:line="276" w:lineRule="auto"/>
        <w:ind w:left="432" w:hanging="288"/>
      </w:pPr>
      <w:r>
        <w:rPr>
          <w:rFonts w:ascii="Times New Roman" w:hAnsi="Times New Roman" w:eastAsia="Times New Roman"/>
          <w:b w:val="0"/>
          <w:i w:val="0"/>
          <w:color w:val="000000"/>
          <w:sz w:val="24"/>
        </w:rPr>
        <w:t>4. Structured blueprint generation and persistence.</w:t>
      </w:r>
    </w:p>
    <w:p>
      <w:pPr>
        <w:spacing w:before="0" w:after="80" w:line="276" w:lineRule="auto"/>
        <w:ind w:left="432" w:hanging="288"/>
      </w:pPr>
      <w:r>
        <w:rPr>
          <w:rFonts w:ascii="Times New Roman" w:hAnsi="Times New Roman" w:eastAsia="Times New Roman"/>
          <w:b w:val="0"/>
          <w:i w:val="0"/>
          <w:color w:val="000000"/>
          <w:sz w:val="24"/>
        </w:rPr>
        <w:t>5. Automated generation of BRD, SRS, roadmap, and TODO outputs.</w:t>
      </w:r>
    </w:p>
    <w:p>
      <w:pPr>
        <w:spacing w:before="0" w:after="80" w:line="276" w:lineRule="auto"/>
        <w:ind w:left="432" w:hanging="288"/>
      </w:pPr>
      <w:r>
        <w:rPr>
          <w:rFonts w:ascii="Times New Roman" w:hAnsi="Times New Roman" w:eastAsia="Times New Roman"/>
          <w:b w:val="0"/>
          <w:i w:val="0"/>
          <w:color w:val="000000"/>
          <w:sz w:val="24"/>
        </w:rPr>
        <w:t>6. Creation of categorized prompts for software development activities.</w:t>
      </w:r>
    </w:p>
    <w:p>
      <w:pPr>
        <w:spacing w:before="0" w:after="80" w:line="276" w:lineRule="auto"/>
        <w:ind w:left="432" w:hanging="288"/>
      </w:pPr>
      <w:r>
        <w:rPr>
          <w:rFonts w:ascii="Times New Roman" w:hAnsi="Times New Roman" w:eastAsia="Times New Roman"/>
          <w:b w:val="0"/>
          <w:i w:val="0"/>
          <w:color w:val="000000"/>
          <w:sz w:val="24"/>
        </w:rPr>
        <w:t>7. Dashboard and workspace management for multiple projects.</w:t>
      </w:r>
    </w:p>
    <w:p>
      <w:pPr>
        <w:spacing w:before="0" w:after="80" w:line="276" w:lineRule="auto"/>
        <w:ind w:left="432" w:hanging="288"/>
      </w:pPr>
      <w:r>
        <w:rPr>
          <w:rFonts w:ascii="Times New Roman" w:hAnsi="Times New Roman" w:eastAsia="Times New Roman"/>
          <w:b w:val="0"/>
          <w:i w:val="0"/>
          <w:color w:val="000000"/>
          <w:sz w:val="24"/>
        </w:rPr>
        <w:t>8. Export support for markdown and PDF-friendly output.</w:t>
      </w:r>
    </w:p>
    <w:p>
      <w:pPr>
        <w:spacing w:before="0" w:after="160" w:line="288" w:lineRule="auto"/>
        <w:ind w:firstLine="432"/>
        <w:jc w:val="both"/>
      </w:pPr>
      <w:r>
        <w:rPr>
          <w:rFonts w:ascii="Times New Roman" w:hAnsi="Times New Roman" w:eastAsia="Times New Roman"/>
          <w:b w:val="0"/>
          <w:i w:val="0"/>
          <w:color w:val="000000"/>
          <w:sz w:val="24"/>
        </w:rPr>
        <w:t>The out-of-scope areas include:</w:t>
      </w:r>
    </w:p>
    <w:p>
      <w:pPr>
        <w:spacing w:before="0" w:after="80" w:line="276" w:lineRule="auto"/>
        <w:ind w:left="432" w:hanging="288"/>
      </w:pPr>
      <w:r>
        <w:rPr>
          <w:rFonts w:ascii="Times New Roman" w:hAnsi="Times New Roman" w:eastAsia="Times New Roman"/>
          <w:b w:val="0"/>
          <w:i w:val="0"/>
          <w:color w:val="000000"/>
          <w:sz w:val="24"/>
        </w:rPr>
        <w:t>1. Full automated software development from idea to deployed application.</w:t>
      </w:r>
    </w:p>
    <w:p>
      <w:pPr>
        <w:spacing w:before="0" w:after="80" w:line="276" w:lineRule="auto"/>
        <w:ind w:left="432" w:hanging="288"/>
      </w:pPr>
      <w:r>
        <w:rPr>
          <w:rFonts w:ascii="Times New Roman" w:hAnsi="Times New Roman" w:eastAsia="Times New Roman"/>
          <w:b w:val="0"/>
          <w:i w:val="0"/>
          <w:color w:val="000000"/>
          <w:sz w:val="24"/>
        </w:rPr>
        <w:t>2. Real-time multi-user collaboration in the same workspace.</w:t>
      </w:r>
    </w:p>
    <w:p>
      <w:pPr>
        <w:spacing w:before="0" w:after="80" w:line="276" w:lineRule="auto"/>
        <w:ind w:left="432" w:hanging="288"/>
      </w:pPr>
      <w:r>
        <w:rPr>
          <w:rFonts w:ascii="Times New Roman" w:hAnsi="Times New Roman" w:eastAsia="Times New Roman"/>
          <w:b w:val="0"/>
          <w:i w:val="0"/>
          <w:color w:val="000000"/>
          <w:sz w:val="24"/>
        </w:rPr>
        <w:t>3. Advanced role-based project approval workflows.</w:t>
      </w:r>
    </w:p>
    <w:p>
      <w:pPr>
        <w:spacing w:before="0" w:after="80" w:line="276" w:lineRule="auto"/>
        <w:ind w:left="432" w:hanging="288"/>
      </w:pPr>
      <w:r>
        <w:rPr>
          <w:rFonts w:ascii="Times New Roman" w:hAnsi="Times New Roman" w:eastAsia="Times New Roman"/>
          <w:b w:val="0"/>
          <w:i w:val="0"/>
          <w:color w:val="000000"/>
          <w:sz w:val="24"/>
        </w:rPr>
        <w:t>4. Automated version control integration with Git hosting platforms.</w:t>
      </w:r>
    </w:p>
    <w:p>
      <w:pPr>
        <w:spacing w:before="0" w:after="80" w:line="276" w:lineRule="auto"/>
        <w:ind w:left="432" w:hanging="288"/>
      </w:pPr>
      <w:r>
        <w:rPr>
          <w:rFonts w:ascii="Times New Roman" w:hAnsi="Times New Roman" w:eastAsia="Times New Roman"/>
          <w:b w:val="0"/>
          <w:i w:val="0"/>
          <w:color w:val="000000"/>
          <w:sz w:val="24"/>
        </w:rPr>
        <w:t>5. Native mobile application deployment.</w:t>
      </w:r>
    </w:p>
    <w:p>
      <w:pPr>
        <w:spacing w:before="0" w:after="160" w:line="288" w:lineRule="auto"/>
        <w:ind w:firstLine="432"/>
        <w:jc w:val="both"/>
      </w:pPr>
      <w:r>
        <w:rPr>
          <w:rFonts w:ascii="Times New Roman" w:hAnsi="Times New Roman" w:eastAsia="Times New Roman"/>
          <w:b w:val="0"/>
          <w:i w:val="0"/>
          <w:color w:val="000000"/>
          <w:sz w:val="24"/>
        </w:rPr>
        <w:t>Thus, the scope is intentionally focused on the planning and documentation layer of software engineering. This focus makes the system feasible for academic development while still solving a valuable problem.</w:t>
      </w:r>
    </w:p>
    <w:p>
      <w:pPr>
        <w:pStyle w:val="Heading1"/>
        <w:spacing w:before="200" w:after="120" w:line="264" w:lineRule="auto"/>
      </w:pPr>
      <w:r>
        <w:rPr>
          <w:rFonts w:ascii="Times New Roman" w:hAnsi="Times New Roman" w:eastAsia="Times New Roman"/>
          <w:b/>
          <w:i w:val="0"/>
          <w:color w:val="000000"/>
          <w:sz w:val="32"/>
        </w:rPr>
        <w:t>2. Literature Survey / Technological Survey</w:t>
      </w:r>
    </w:p>
    <w:p>
      <w:pPr>
        <w:spacing w:before="0" w:after="160" w:line="288" w:lineRule="auto"/>
        <w:ind w:firstLine="432"/>
        <w:jc w:val="both"/>
      </w:pPr>
      <w:r>
        <w:rPr>
          <w:rFonts w:ascii="Times New Roman" w:hAnsi="Times New Roman" w:eastAsia="Times New Roman"/>
          <w:b w:val="0"/>
          <w:i w:val="0"/>
          <w:color w:val="000000"/>
          <w:sz w:val="24"/>
        </w:rPr>
        <w:t>The literature and technological survey for BuildFlow AI considers both traditional project planning methods and modern AI-assisted approaches. The purpose of this survey is to understand how planning is currently performed, what limitations exist, and how a project-specific AI assistant can improve the process.</w:t>
      </w:r>
    </w:p>
    <w:p>
      <w:pPr>
        <w:spacing w:before="0" w:after="160" w:line="288" w:lineRule="auto"/>
        <w:ind w:firstLine="432"/>
        <w:jc w:val="both"/>
      </w:pPr>
      <w:r>
        <w:rPr>
          <w:rFonts w:ascii="Times New Roman" w:hAnsi="Times New Roman" w:eastAsia="Times New Roman"/>
          <w:b w:val="0"/>
          <w:i w:val="0"/>
          <w:color w:val="000000"/>
          <w:sz w:val="24"/>
        </w:rPr>
        <w:t>Software project planning has long relied on manual techniques such as requirement meetings, note-taking, spreadsheet task lists, and document templates. In institutional settings, teams often create planning documents using word processors after multiple discussion rounds. Although this method allows flexibility, it is highly dependent on human discipline, writing ability, and documentation experience. Inexperienced teams often produce vague requirements, overlook edge cases, and fail to keep documents aligned with evolving discussions.</w:t>
      </w:r>
    </w:p>
    <w:p>
      <w:pPr>
        <w:spacing w:before="0" w:after="160" w:line="288" w:lineRule="auto"/>
        <w:ind w:firstLine="432"/>
        <w:jc w:val="both"/>
      </w:pPr>
      <w:r>
        <w:rPr>
          <w:rFonts w:ascii="Times New Roman" w:hAnsi="Times New Roman" w:eastAsia="Times New Roman"/>
          <w:b w:val="0"/>
          <w:i w:val="0"/>
          <w:color w:val="000000"/>
          <w:sz w:val="24"/>
        </w:rPr>
        <w:t>In recent years, general-purpose AI systems have become popular for ideation, summarization, and content generation. Tools such as ChatGPT and similar large language model platforms can produce project ideas, feature lists, requirement samples, and draft documentation from natural language prompts. This has introduced a powerful support mechanism for software teams. However, these tools remain general by design. They do not inherently know the project lifecycle, do not persist structured state within a dedicated project workspace unless engineered externally, and do not enforce a stage-based planning methodology. As a result, while they are useful assistants, they are not sufficient by themselves for repeatable academic project planning workflows.</w:t>
      </w:r>
    </w:p>
    <w:p>
      <w:pPr>
        <w:spacing w:before="0" w:after="160" w:line="288" w:lineRule="auto"/>
        <w:ind w:firstLine="432"/>
        <w:jc w:val="both"/>
      </w:pPr>
      <w:r>
        <w:rPr>
          <w:rFonts w:ascii="Times New Roman" w:hAnsi="Times New Roman" w:eastAsia="Times New Roman"/>
          <w:b w:val="0"/>
          <w:i w:val="0"/>
          <w:color w:val="000000"/>
          <w:sz w:val="24"/>
        </w:rPr>
        <w:t>BuildFlow AI situates itself between manual planning and generic AI interaction. It adopts the language generation strengths of AI while wrapping them within a structured application that stores project-specific data, divides the planning workflow into explicit stages, and converts outputs into persistent artifacts.</w:t>
      </w:r>
    </w:p>
    <w:p>
      <w:pPr>
        <w:pStyle w:val="Heading2"/>
        <w:spacing w:before="120" w:after="120" w:line="264" w:lineRule="auto"/>
      </w:pPr>
      <w:r>
        <w:rPr>
          <w:rFonts w:ascii="Times New Roman" w:hAnsi="Times New Roman" w:eastAsia="Times New Roman"/>
          <w:b/>
          <w:i w:val="0"/>
          <w:color w:val="000000"/>
          <w:sz w:val="28"/>
        </w:rPr>
        <w:t>2.1 Existing System</w:t>
      </w:r>
    </w:p>
    <w:p>
      <w:pPr>
        <w:spacing w:before="0" w:after="160" w:line="288" w:lineRule="auto"/>
        <w:ind w:firstLine="432"/>
        <w:jc w:val="both"/>
      </w:pPr>
      <w:r>
        <w:rPr>
          <w:rFonts w:ascii="Times New Roman" w:hAnsi="Times New Roman" w:eastAsia="Times New Roman"/>
          <w:b w:val="0"/>
          <w:i w:val="0"/>
          <w:color w:val="000000"/>
          <w:sz w:val="24"/>
        </w:rPr>
        <w:t>The existing system landscape may be categorized into two major groups: manual project planning methods and generic AI assistance tools.</w:t>
      </w:r>
    </w:p>
    <w:p>
      <w:pPr>
        <w:spacing w:before="0" w:after="160" w:line="288" w:lineRule="auto"/>
        <w:ind w:firstLine="432"/>
        <w:jc w:val="both"/>
      </w:pPr>
      <w:r>
        <w:rPr>
          <w:rFonts w:ascii="Times New Roman" w:hAnsi="Times New Roman" w:eastAsia="Times New Roman"/>
          <w:b w:val="0"/>
          <w:i w:val="0"/>
          <w:color w:val="000000"/>
          <w:sz w:val="24"/>
        </w:rPr>
        <w:t>Manual planning methods include handwritten notes, spreadsheets, presentation-based idea discussions, and document templates maintained in word processors. In these systems, users collect data themselves and then manually transform it into formal documents. The workflow is disconnected, repetitive, and often non-standardized.</w:t>
      </w:r>
    </w:p>
    <w:p>
      <w:pPr>
        <w:spacing w:before="0" w:after="160" w:line="288" w:lineRule="auto"/>
        <w:ind w:firstLine="432"/>
        <w:jc w:val="both"/>
      </w:pPr>
      <w:r>
        <w:rPr>
          <w:rFonts w:ascii="Times New Roman" w:hAnsi="Times New Roman" w:eastAsia="Times New Roman"/>
          <w:b w:val="0"/>
          <w:i w:val="0"/>
          <w:color w:val="000000"/>
          <w:sz w:val="24"/>
        </w:rPr>
        <w:t>Generic AI tools, including publicly available conversational systems such as ChatGPT, provide users with the ability to ask questions like "generate an SRS for my project" or "suggest features for a planning assistant." These tools can produce useful drafts and accelerate brainstorming. They can also summarize concepts, propose technology stacks, and refine wording. However, they usually operate as open-ended conversational systems rather than as complete project-planning environments.</w:t>
      </w:r>
    </w:p>
    <w:p>
      <w:pPr>
        <w:spacing w:before="0" w:after="160" w:line="288" w:lineRule="auto"/>
        <w:ind w:firstLine="432"/>
        <w:jc w:val="both"/>
      </w:pPr>
      <w:r>
        <w:rPr>
          <w:rFonts w:ascii="Times New Roman" w:hAnsi="Times New Roman" w:eastAsia="Times New Roman"/>
          <w:b w:val="0"/>
          <w:i w:val="0"/>
          <w:color w:val="000000"/>
          <w:sz w:val="24"/>
        </w:rPr>
        <w:t>Some productivity tools and project management platforms also offer partial assistance. For example, note-taking applications provide templates, and task managers help list work items. Yet these systems usually do not integrate contextual AI-driven requirement elicitation, document generation, and blueprint persistence in one academic workflow.</w:t>
      </w:r>
    </w:p>
    <w:p>
      <w:pPr>
        <w:spacing w:before="0" w:after="160" w:line="288" w:lineRule="auto"/>
        <w:ind w:firstLine="432"/>
        <w:jc w:val="both"/>
      </w:pPr>
      <w:r>
        <w:rPr>
          <w:rFonts w:ascii="Times New Roman" w:hAnsi="Times New Roman" w:eastAsia="Times New Roman"/>
          <w:b w:val="0"/>
          <w:i w:val="0"/>
          <w:color w:val="000000"/>
          <w:sz w:val="24"/>
        </w:rPr>
        <w:t>Therefore, the existing environment is fragmented. One tool may help brainstorm, another may store notes, another may manage tasks, and another may produce formatted documents. BuildFlow AI addresses this fragmentation by consolidating these early planning tasks into a single guided platform.</w:t>
      </w:r>
    </w:p>
    <w:p>
      <w:pPr>
        <w:pStyle w:val="Heading2"/>
        <w:spacing w:before="120" w:after="120" w:line="264" w:lineRule="auto"/>
      </w:pPr>
      <w:r>
        <w:rPr>
          <w:rFonts w:ascii="Times New Roman" w:hAnsi="Times New Roman" w:eastAsia="Times New Roman"/>
          <w:b/>
          <w:i w:val="0"/>
          <w:color w:val="000000"/>
          <w:sz w:val="28"/>
        </w:rPr>
        <w:t>2.2 Limitations of Existing System</w:t>
      </w:r>
    </w:p>
    <w:p>
      <w:pPr>
        <w:spacing w:before="0" w:after="160" w:line="288" w:lineRule="auto"/>
        <w:ind w:firstLine="432"/>
        <w:jc w:val="both"/>
      </w:pPr>
      <w:r>
        <w:rPr>
          <w:rFonts w:ascii="Times New Roman" w:hAnsi="Times New Roman" w:eastAsia="Times New Roman"/>
          <w:b w:val="0"/>
          <w:i w:val="0"/>
          <w:color w:val="000000"/>
          <w:sz w:val="24"/>
        </w:rPr>
        <w:t>The limitations of existing systems are significant when viewed from the perspective of a student or small-team project planning workflow.</w:t>
      </w:r>
    </w:p>
    <w:p>
      <w:pPr>
        <w:spacing w:before="0" w:after="160" w:line="288" w:lineRule="auto"/>
        <w:ind w:firstLine="432"/>
        <w:jc w:val="both"/>
      </w:pPr>
      <w:r>
        <w:rPr>
          <w:rFonts w:ascii="Times New Roman" w:hAnsi="Times New Roman" w:eastAsia="Times New Roman"/>
          <w:b w:val="0"/>
          <w:i w:val="0"/>
          <w:color w:val="000000"/>
          <w:sz w:val="24"/>
        </w:rPr>
        <w:t>First, manual planning systems depend heavily on documentation effort. They require users to repeatedly rewrite the same information across notes, summaries, requirement documents, and task lists. This duplication increases time cost and introduces inconsistencies.</w:t>
      </w:r>
    </w:p>
    <w:p>
      <w:pPr>
        <w:spacing w:before="0" w:after="160" w:line="288" w:lineRule="auto"/>
        <w:ind w:firstLine="432"/>
        <w:jc w:val="both"/>
      </w:pPr>
      <w:r>
        <w:rPr>
          <w:rFonts w:ascii="Times New Roman" w:hAnsi="Times New Roman" w:eastAsia="Times New Roman"/>
          <w:b w:val="0"/>
          <w:i w:val="0"/>
          <w:color w:val="000000"/>
          <w:sz w:val="24"/>
        </w:rPr>
        <w:t>Second, manual methods do not actively guide the user. If a team forgets to define target users, technical constraints, or success criteria, the system provides no feedback. The planning quality therefore depends on the experience of the team.</w:t>
      </w:r>
    </w:p>
    <w:p>
      <w:pPr>
        <w:spacing w:before="0" w:after="160" w:line="288" w:lineRule="auto"/>
        <w:ind w:firstLine="432"/>
        <w:jc w:val="both"/>
      </w:pPr>
      <w:r>
        <w:rPr>
          <w:rFonts w:ascii="Times New Roman" w:hAnsi="Times New Roman" w:eastAsia="Times New Roman"/>
          <w:b w:val="0"/>
          <w:i w:val="0"/>
          <w:color w:val="000000"/>
          <w:sz w:val="24"/>
        </w:rPr>
        <w:t>Third, generic AI tools provide answers without enforcing a structured progression. A user may ask for an SRS before the problem definition is clear. The tool may still generate a plausible output, but the content may not align with actual project needs. This creates a false sense of completeness.</w:t>
      </w:r>
    </w:p>
    <w:p>
      <w:pPr>
        <w:spacing w:before="0" w:after="160" w:line="288" w:lineRule="auto"/>
        <w:ind w:firstLine="432"/>
        <w:jc w:val="both"/>
      </w:pPr>
      <w:r>
        <w:rPr>
          <w:rFonts w:ascii="Times New Roman" w:hAnsi="Times New Roman" w:eastAsia="Times New Roman"/>
          <w:b w:val="0"/>
          <w:i w:val="0"/>
          <w:color w:val="000000"/>
          <w:sz w:val="24"/>
        </w:rPr>
        <w:t>Fourth, generic AI tools do not naturally maintain a project blueprint in a dedicated application state. Users must manually restate context, copy and paste previous outputs, or manage their own notes externally. This weakens continuity.</w:t>
      </w:r>
    </w:p>
    <w:p>
      <w:pPr>
        <w:spacing w:before="0" w:after="160" w:line="288" w:lineRule="auto"/>
        <w:ind w:firstLine="432"/>
        <w:jc w:val="both"/>
      </w:pPr>
      <w:r>
        <w:rPr>
          <w:rFonts w:ascii="Times New Roman" w:hAnsi="Times New Roman" w:eastAsia="Times New Roman"/>
          <w:b w:val="0"/>
          <w:i w:val="0"/>
          <w:color w:val="000000"/>
          <w:sz w:val="24"/>
        </w:rPr>
        <w:t>Fifth, many generic AI tools are not tailored to academic deliverables. While they can produce content, they may omit formal sections, generate inconsistent terminology, or fail to maintain the structure expected in institutional project reports.</w:t>
      </w:r>
    </w:p>
    <w:p>
      <w:pPr>
        <w:spacing w:before="0" w:after="160" w:line="288" w:lineRule="auto"/>
        <w:ind w:firstLine="432"/>
        <w:jc w:val="both"/>
      </w:pPr>
      <w:r>
        <w:rPr>
          <w:rFonts w:ascii="Times New Roman" w:hAnsi="Times New Roman" w:eastAsia="Times New Roman"/>
          <w:b w:val="0"/>
          <w:i w:val="0"/>
          <w:color w:val="000000"/>
          <w:sz w:val="24"/>
        </w:rPr>
        <w:t>Sixth, conventional task management tools can store tasks but cannot derive those tasks intelligently from requirement elicitation conversations. They are organizational tools, not planning intelligence systems.</w:t>
      </w:r>
    </w:p>
    <w:p>
      <w:pPr>
        <w:spacing w:before="0" w:after="160" w:line="288" w:lineRule="auto"/>
        <w:ind w:firstLine="432"/>
        <w:jc w:val="both"/>
      </w:pPr>
      <w:r>
        <w:rPr>
          <w:rFonts w:ascii="Times New Roman" w:hAnsi="Times New Roman" w:eastAsia="Times New Roman"/>
          <w:b w:val="0"/>
          <w:i w:val="0"/>
          <w:color w:val="000000"/>
          <w:sz w:val="24"/>
        </w:rPr>
        <w:t>Finally, existing systems rarely connect requirement collection, document generation, and prompt generation for implementation in a single flow. Users move between multiple interfaces and lose efficiency.</w:t>
      </w:r>
    </w:p>
    <w:p>
      <w:pPr>
        <w:spacing w:before="0" w:after="160" w:line="288" w:lineRule="auto"/>
        <w:ind w:firstLine="432"/>
        <w:jc w:val="both"/>
      </w:pPr>
      <w:r>
        <w:rPr>
          <w:rFonts w:ascii="Times New Roman" w:hAnsi="Times New Roman" w:eastAsia="Times New Roman"/>
          <w:b w:val="0"/>
          <w:i w:val="0"/>
          <w:color w:val="000000"/>
          <w:sz w:val="24"/>
        </w:rPr>
        <w:t>These limitations establish the need for a specialized system that is not merely conversational, but workflow-aware, context-retentive, and output-oriented.</w:t>
      </w:r>
    </w:p>
    <w:p>
      <w:pPr>
        <w:pStyle w:val="Heading2"/>
        <w:spacing w:before="120" w:after="120" w:line="264" w:lineRule="auto"/>
      </w:pPr>
      <w:r>
        <w:rPr>
          <w:rFonts w:ascii="Times New Roman" w:hAnsi="Times New Roman" w:eastAsia="Times New Roman"/>
          <w:b/>
          <w:i w:val="0"/>
          <w:color w:val="000000"/>
          <w:sz w:val="28"/>
        </w:rPr>
        <w:t>2.3 Proposed System</w:t>
      </w:r>
    </w:p>
    <w:p>
      <w:pPr>
        <w:spacing w:before="0" w:after="160" w:line="288" w:lineRule="auto"/>
        <w:ind w:firstLine="432"/>
        <w:jc w:val="both"/>
      </w:pPr>
      <w:r>
        <w:rPr>
          <w:rFonts w:ascii="Times New Roman" w:hAnsi="Times New Roman" w:eastAsia="Times New Roman"/>
          <w:b w:val="0"/>
          <w:i w:val="0"/>
          <w:color w:val="000000"/>
          <w:sz w:val="24"/>
        </w:rPr>
        <w:t>The proposed system is BuildFlow AI, an AI-based project planning assistant that combines structured interaction, persistent project memory, and document generation in a unified web application. The system is designed specifically for early-stage software project planning and documentation.</w:t>
      </w:r>
    </w:p>
    <w:p>
      <w:pPr>
        <w:spacing w:before="0" w:after="160" w:line="288" w:lineRule="auto"/>
        <w:ind w:firstLine="432"/>
        <w:jc w:val="both"/>
      </w:pPr>
      <w:r>
        <w:rPr>
          <w:rFonts w:ascii="Times New Roman" w:hAnsi="Times New Roman" w:eastAsia="Times New Roman"/>
          <w:b w:val="0"/>
          <w:i w:val="0"/>
          <w:color w:val="000000"/>
          <w:sz w:val="24"/>
        </w:rPr>
        <w:t>The core idea of the proposed system is to replace fragmented planning with a guided six-stage workflow. The first five stages collect essential planning information: idea and goal, target users and use case, core features, UI and UX preferences, and technology stack and integrations. The sixth stage focuses on output generation. At each stage, the AI assistant asks relevant questions, interprets user responses, and produces a concise summary that is stored in the project blueprint.</w:t>
      </w:r>
    </w:p>
    <w:p>
      <w:pPr>
        <w:spacing w:before="0" w:after="160" w:line="288" w:lineRule="auto"/>
        <w:ind w:firstLine="432"/>
        <w:jc w:val="both"/>
      </w:pPr>
      <w:r>
        <w:rPr>
          <w:rFonts w:ascii="Times New Roman" w:hAnsi="Times New Roman" w:eastAsia="Times New Roman"/>
          <w:b w:val="0"/>
          <w:i w:val="0"/>
          <w:color w:val="000000"/>
          <w:sz w:val="24"/>
        </w:rPr>
        <w:t>The proposed system offers several improvements over existing approaches:</w:t>
      </w:r>
    </w:p>
    <w:p>
      <w:pPr>
        <w:spacing w:before="0" w:after="80" w:line="276" w:lineRule="auto"/>
        <w:ind w:left="432" w:hanging="288"/>
      </w:pPr>
      <w:r>
        <w:rPr>
          <w:rFonts w:ascii="Times New Roman" w:hAnsi="Times New Roman" w:eastAsia="Times New Roman"/>
          <w:b w:val="0"/>
          <w:i w:val="0"/>
          <w:color w:val="000000"/>
          <w:sz w:val="24"/>
        </w:rPr>
        <w:t>1. Structured planning flow instead of unbounded conversation.</w:t>
      </w:r>
    </w:p>
    <w:p>
      <w:pPr>
        <w:spacing w:before="0" w:after="80" w:line="276" w:lineRule="auto"/>
        <w:ind w:left="432" w:hanging="288"/>
      </w:pPr>
      <w:r>
        <w:rPr>
          <w:rFonts w:ascii="Times New Roman" w:hAnsi="Times New Roman" w:eastAsia="Times New Roman"/>
          <w:b w:val="0"/>
          <w:i w:val="0"/>
          <w:color w:val="000000"/>
          <w:sz w:val="24"/>
        </w:rPr>
        <w:t>2. Persistent blueprint memory instead of temporary chat context.</w:t>
      </w:r>
    </w:p>
    <w:p>
      <w:pPr>
        <w:spacing w:before="0" w:after="80" w:line="276" w:lineRule="auto"/>
        <w:ind w:left="432" w:hanging="288"/>
      </w:pPr>
      <w:r>
        <w:rPr>
          <w:rFonts w:ascii="Times New Roman" w:hAnsi="Times New Roman" w:eastAsia="Times New Roman"/>
          <w:b w:val="0"/>
          <w:i w:val="0"/>
          <w:color w:val="000000"/>
          <w:sz w:val="24"/>
        </w:rPr>
        <w:t>3. Direct document generation from stored project summaries.</w:t>
      </w:r>
    </w:p>
    <w:p>
      <w:pPr>
        <w:spacing w:before="0" w:after="80" w:line="276" w:lineRule="auto"/>
        <w:ind w:left="432" w:hanging="288"/>
      </w:pPr>
      <w:r>
        <w:rPr>
          <w:rFonts w:ascii="Times New Roman" w:hAnsi="Times New Roman" w:eastAsia="Times New Roman"/>
          <w:b w:val="0"/>
          <w:i w:val="0"/>
          <w:color w:val="000000"/>
          <w:sz w:val="24"/>
        </w:rPr>
        <w:t>4. Multi-project dashboard with user-specific storage.</w:t>
      </w:r>
    </w:p>
    <w:p>
      <w:pPr>
        <w:spacing w:before="0" w:after="80" w:line="276" w:lineRule="auto"/>
        <w:ind w:left="432" w:hanging="288"/>
      </w:pPr>
      <w:r>
        <w:rPr>
          <w:rFonts w:ascii="Times New Roman" w:hAnsi="Times New Roman" w:eastAsia="Times New Roman"/>
          <w:b w:val="0"/>
          <w:i w:val="0"/>
          <w:color w:val="000000"/>
          <w:sz w:val="24"/>
        </w:rPr>
        <w:t>5. Prompt packs for downstream development activities.</w:t>
      </w:r>
    </w:p>
    <w:p>
      <w:pPr>
        <w:spacing w:before="0" w:after="80" w:line="276" w:lineRule="auto"/>
        <w:ind w:left="432" w:hanging="288"/>
      </w:pPr>
      <w:r>
        <w:rPr>
          <w:rFonts w:ascii="Times New Roman" w:hAnsi="Times New Roman" w:eastAsia="Times New Roman"/>
          <w:b w:val="0"/>
          <w:i w:val="0"/>
          <w:color w:val="000000"/>
          <w:sz w:val="24"/>
        </w:rPr>
        <w:t>6. Academic suitability through formal output generation.</w:t>
      </w:r>
    </w:p>
    <w:p>
      <w:pPr>
        <w:spacing w:before="0" w:after="160" w:line="288" w:lineRule="auto"/>
        <w:ind w:firstLine="432"/>
        <w:jc w:val="both"/>
      </w:pPr>
      <w:r>
        <w:rPr>
          <w:rFonts w:ascii="Times New Roman" w:hAnsi="Times New Roman" w:eastAsia="Times New Roman"/>
          <w:b w:val="0"/>
          <w:i w:val="0"/>
          <w:color w:val="000000"/>
          <w:sz w:val="24"/>
        </w:rPr>
        <w:t>Technologically, the system uses React and Vite for the frontend, enabling a fast single-page application experience. Firebase provides user authentication and Firestore-based document storage. Node.js and Express form the backend layer responsible for secure API calls, request validation, and AI orchestration. OpenRouter serves as the AI gateway, allowing model invocation through a standardized API. JSON-based structured responses are used in the chat flow to ensure that outputs can be parsed and mapped to specific blueprint stages.</w:t>
      </w:r>
    </w:p>
    <w:p>
      <w:pPr>
        <w:spacing w:before="0" w:after="160" w:line="288" w:lineRule="auto"/>
        <w:ind w:firstLine="432"/>
        <w:jc w:val="both"/>
      </w:pPr>
      <w:r>
        <w:rPr>
          <w:rFonts w:ascii="Times New Roman" w:hAnsi="Times New Roman" w:eastAsia="Times New Roman"/>
          <w:b w:val="0"/>
          <w:i w:val="0"/>
          <w:color w:val="000000"/>
          <w:sz w:val="24"/>
        </w:rPr>
        <w:t>The proposed system is therefore not a replacement for human planning judgment. Rather, it is a productivity and consistency amplifier that helps teams move from vague ideas to structured engineering artifacts with lower effort and greater discipline.</w:t>
      </w:r>
    </w:p>
    <w:p>
      <w:pPr>
        <w:pStyle w:val="Heading1"/>
        <w:spacing w:before="200" w:after="120" w:line="264" w:lineRule="auto"/>
      </w:pPr>
      <w:r>
        <w:rPr>
          <w:rFonts w:ascii="Times New Roman" w:hAnsi="Times New Roman" w:eastAsia="Times New Roman"/>
          <w:b/>
          <w:i w:val="0"/>
          <w:color w:val="000000"/>
          <w:sz w:val="32"/>
        </w:rPr>
        <w:t>3. System Analysis &amp; Requirements</w:t>
      </w:r>
    </w:p>
    <w:p>
      <w:pPr>
        <w:spacing w:before="0" w:after="160" w:line="288" w:lineRule="auto"/>
        <w:ind w:firstLine="432"/>
        <w:jc w:val="both"/>
      </w:pPr>
      <w:r>
        <w:rPr>
          <w:rFonts w:ascii="Times New Roman" w:hAnsi="Times New Roman" w:eastAsia="Times New Roman"/>
          <w:b w:val="0"/>
          <w:i w:val="0"/>
          <w:color w:val="000000"/>
          <w:sz w:val="24"/>
        </w:rPr>
        <w:t>System analysis for BuildFlow AI focuses on identifying the technical environment, operational needs, and feasibility of implementing the proposed solution. Because the project combines web application development, cloud storage, and AI integration, its requirements must support both interactive user experience and reliable backend orchestration.</w:t>
      </w:r>
    </w:p>
    <w:p>
      <w:pPr>
        <w:spacing w:before="0" w:after="160" w:line="288" w:lineRule="auto"/>
        <w:ind w:firstLine="432"/>
        <w:jc w:val="both"/>
      </w:pPr>
      <w:r>
        <w:rPr>
          <w:rFonts w:ascii="Times New Roman" w:hAnsi="Times New Roman" w:eastAsia="Times New Roman"/>
          <w:b w:val="0"/>
          <w:i w:val="0"/>
          <w:color w:val="000000"/>
          <w:sz w:val="24"/>
        </w:rPr>
        <w:t>The system is developed as a browser-based platform, which allows users to access the application without specialized installation. The frontend handles presentation logic, navigation, stage-wise chat interaction, and output visualization. The backend manages AI communication and validation. Firebase provides cloud persistence and user session management. Together, these technologies support a distributed yet manageable architecture suitable for academic project deployment.</w:t>
      </w:r>
    </w:p>
    <w:p>
      <w:pPr>
        <w:pStyle w:val="Heading2"/>
        <w:spacing w:before="120" w:after="120" w:line="264" w:lineRule="auto"/>
      </w:pPr>
      <w:r>
        <w:rPr>
          <w:rFonts w:ascii="Times New Roman" w:hAnsi="Times New Roman" w:eastAsia="Times New Roman"/>
          <w:b/>
          <w:i w:val="0"/>
          <w:color w:val="000000"/>
          <w:sz w:val="28"/>
        </w:rPr>
        <w:t>3.1 Software Requirements</w:t>
      </w:r>
    </w:p>
    <w:p>
      <w:pPr>
        <w:spacing w:before="0" w:after="160" w:line="288" w:lineRule="auto"/>
        <w:ind w:firstLine="432"/>
        <w:jc w:val="both"/>
      </w:pPr>
      <w:r>
        <w:rPr>
          <w:rFonts w:ascii="Times New Roman" w:hAnsi="Times New Roman" w:eastAsia="Times New Roman"/>
          <w:b w:val="0"/>
          <w:i w:val="0"/>
          <w:color w:val="000000"/>
          <w:sz w:val="24"/>
        </w:rPr>
        <w:t>Table 3.1 Software Requirements</w:t>
      </w:r>
    </w:p>
    <w:tbl>
      <w:tblPr>
        <w:tblStyle w:val="TableGrid"/>
        <w:tblW w:type="auto" w:w="0"/>
        <w:jc w:val="center"/>
        <w:tblLayout w:type="autofit"/>
        <w:tblLook w:firstColumn="1" w:firstRow="1" w:lastColumn="0" w:lastRow="0" w:noHBand="0" w:noVBand="1" w:val="04A0"/>
      </w:tblPr>
      <w:tblGrid>
        <w:gridCol w:w="2304"/>
        <w:gridCol w:w="2304"/>
        <w:gridCol w:w="2304"/>
        <w:gridCol w:w="2304"/>
      </w:tblGrid>
      <w:tr>
        <w:tc>
          <w:tcPr>
            <w:tcW w:type="dxa" w:w="2304"/>
            <w:vAlign w:val="center"/>
            <w:shd w:fill="FFFFFF"/>
          </w:tcPr>
          <w:p>
            <w:pPr>
              <w:spacing w:before="0" w:after="40" w:line="240" w:lineRule="auto"/>
              <w:jc w:val="center"/>
            </w:pPr>
            <w:r>
              <w:rPr>
                <w:rFonts w:ascii="Times New Roman" w:hAnsi="Times New Roman" w:eastAsia="Times New Roman"/>
                <w:b/>
                <w:i w:val="0"/>
                <w:color w:val="000000"/>
                <w:sz w:val="22"/>
              </w:rPr>
              <w:t>S. No.</w:t>
            </w:r>
          </w:p>
        </w:tc>
        <w:tc>
          <w:tcPr>
            <w:tcW w:type="dxa" w:w="2304"/>
            <w:vAlign w:val="center"/>
            <w:shd w:fill="FFFFFF"/>
          </w:tcPr>
          <w:p>
            <w:pPr>
              <w:spacing w:before="0" w:after="40" w:line="240" w:lineRule="auto"/>
              <w:jc w:val="center"/>
            </w:pPr>
            <w:r>
              <w:rPr>
                <w:rFonts w:ascii="Times New Roman" w:hAnsi="Times New Roman" w:eastAsia="Times New Roman"/>
                <w:b/>
                <w:i w:val="0"/>
                <w:color w:val="000000"/>
                <w:sz w:val="22"/>
              </w:rPr>
              <w:t>Software Component</w:t>
            </w:r>
          </w:p>
        </w:tc>
        <w:tc>
          <w:tcPr>
            <w:tcW w:type="dxa" w:w="2304"/>
            <w:vAlign w:val="center"/>
            <w:shd w:fill="FFFFFF"/>
          </w:tcPr>
          <w:p>
            <w:pPr>
              <w:spacing w:before="0" w:after="40" w:line="240" w:lineRule="auto"/>
              <w:jc w:val="center"/>
            </w:pPr>
            <w:r>
              <w:rPr>
                <w:rFonts w:ascii="Times New Roman" w:hAnsi="Times New Roman" w:eastAsia="Times New Roman"/>
                <w:b/>
                <w:i w:val="0"/>
                <w:color w:val="000000"/>
                <w:sz w:val="22"/>
              </w:rPr>
              <w:t>Purpose in BuildFlow AI</w:t>
            </w:r>
          </w:p>
        </w:tc>
        <w:tc>
          <w:tcPr>
            <w:tcW w:type="dxa" w:w="2304"/>
            <w:vAlign w:val="center"/>
            <w:shd w:fill="FFFFFF"/>
          </w:tcPr>
          <w:p>
            <w:pPr>
              <w:spacing w:before="0" w:after="40" w:line="240" w:lineRule="auto"/>
              <w:jc w:val="center"/>
            </w:pPr>
            <w:r>
              <w:rPr>
                <w:rFonts w:ascii="Times New Roman" w:hAnsi="Times New Roman" w:eastAsia="Times New Roman"/>
                <w:b/>
                <w:i w:val="0"/>
                <w:color w:val="000000"/>
                <w:sz w:val="22"/>
              </w:rPr>
              <w:t>Minimum Version / Type</w:t>
            </w:r>
          </w:p>
        </w:tc>
      </w:tr>
      <w:tr>
        <w:tc>
          <w:tcPr>
            <w:tcW w:type="dxa" w:w="2304"/>
            <w:vAlign w:val="center"/>
          </w:tcPr>
          <w:p>
            <w:pPr>
              <w:spacing w:before="0" w:after="40" w:line="252" w:lineRule="auto"/>
              <w:jc w:val="center"/>
            </w:pPr>
            <w:r>
              <w:rPr>
                <w:rFonts w:ascii="Times New Roman" w:hAnsi="Times New Roman" w:eastAsia="Times New Roman"/>
                <w:b w:val="0"/>
                <w:i w:val="0"/>
                <w:color w:val="000000"/>
                <w:sz w:val="21"/>
              </w:rPr>
              <w:t>1</w:t>
            </w:r>
          </w:p>
        </w:tc>
        <w:tc>
          <w:tcPr>
            <w:tcW w:type="dxa" w:w="2304"/>
            <w:vAlign w:val="center"/>
          </w:tcPr>
          <w:p>
            <w:pPr>
              <w:spacing w:before="0" w:after="40" w:line="252" w:lineRule="auto"/>
              <w:jc w:val="center"/>
            </w:pPr>
            <w:r>
              <w:rPr>
                <w:rFonts w:ascii="Times New Roman" w:hAnsi="Times New Roman" w:eastAsia="Times New Roman"/>
                <w:b w:val="0"/>
                <w:i w:val="0"/>
                <w:color w:val="000000"/>
                <w:sz w:val="21"/>
              </w:rPr>
              <w:t>Operating System</w:t>
            </w:r>
          </w:p>
        </w:tc>
        <w:tc>
          <w:tcPr>
            <w:tcW w:type="dxa" w:w="2304"/>
            <w:vAlign w:val="center"/>
          </w:tcPr>
          <w:p>
            <w:pPr>
              <w:spacing w:before="0" w:after="40" w:line="252" w:lineRule="auto"/>
              <w:jc w:val="left"/>
            </w:pPr>
            <w:r>
              <w:rPr>
                <w:rFonts w:ascii="Times New Roman" w:hAnsi="Times New Roman" w:eastAsia="Times New Roman"/>
                <w:b w:val="0"/>
                <w:i w:val="0"/>
                <w:color w:val="000000"/>
                <w:sz w:val="21"/>
              </w:rPr>
              <w:t>Development and execution environment</w:t>
            </w:r>
          </w:p>
        </w:tc>
        <w:tc>
          <w:tcPr>
            <w:tcW w:type="dxa" w:w="2304"/>
            <w:vAlign w:val="center"/>
          </w:tcPr>
          <w:p>
            <w:pPr>
              <w:spacing w:before="0" w:after="40" w:line="252" w:lineRule="auto"/>
              <w:jc w:val="left"/>
            </w:pPr>
            <w:r>
              <w:rPr>
                <w:rFonts w:ascii="Times New Roman" w:hAnsi="Times New Roman" w:eastAsia="Times New Roman"/>
                <w:b w:val="0"/>
                <w:i w:val="0"/>
                <w:color w:val="000000"/>
                <w:sz w:val="21"/>
              </w:rPr>
              <w:t>Windows 10/11 or equivalent</w:t>
            </w:r>
          </w:p>
        </w:tc>
      </w:tr>
      <w:tr>
        <w:tc>
          <w:tcPr>
            <w:tcW w:type="dxa" w:w="2304"/>
            <w:vAlign w:val="center"/>
          </w:tcPr>
          <w:p>
            <w:pPr>
              <w:spacing w:before="0" w:after="40" w:line="252" w:lineRule="auto"/>
              <w:jc w:val="center"/>
            </w:pPr>
            <w:r>
              <w:rPr>
                <w:rFonts w:ascii="Times New Roman" w:hAnsi="Times New Roman" w:eastAsia="Times New Roman"/>
                <w:b w:val="0"/>
                <w:i w:val="0"/>
                <w:color w:val="000000"/>
                <w:sz w:val="21"/>
              </w:rPr>
              <w:t>2</w:t>
            </w:r>
          </w:p>
        </w:tc>
        <w:tc>
          <w:tcPr>
            <w:tcW w:type="dxa" w:w="2304"/>
            <w:vAlign w:val="center"/>
          </w:tcPr>
          <w:p>
            <w:pPr>
              <w:spacing w:before="0" w:after="40" w:line="252" w:lineRule="auto"/>
              <w:jc w:val="center"/>
            </w:pPr>
            <w:r>
              <w:rPr>
                <w:rFonts w:ascii="Times New Roman" w:hAnsi="Times New Roman" w:eastAsia="Times New Roman"/>
                <w:b w:val="0"/>
                <w:i w:val="0"/>
                <w:color w:val="000000"/>
                <w:sz w:val="21"/>
              </w:rPr>
              <w:t>Visual Studio Code</w:t>
            </w:r>
          </w:p>
        </w:tc>
        <w:tc>
          <w:tcPr>
            <w:tcW w:type="dxa" w:w="2304"/>
            <w:vAlign w:val="center"/>
          </w:tcPr>
          <w:p>
            <w:pPr>
              <w:spacing w:before="0" w:after="40" w:line="252" w:lineRule="auto"/>
              <w:jc w:val="left"/>
            </w:pPr>
            <w:r>
              <w:rPr>
                <w:rFonts w:ascii="Times New Roman" w:hAnsi="Times New Roman" w:eastAsia="Times New Roman"/>
                <w:b w:val="0"/>
                <w:i w:val="0"/>
                <w:color w:val="000000"/>
                <w:sz w:val="21"/>
              </w:rPr>
              <w:t>Source code development and debugging</w:t>
            </w:r>
          </w:p>
        </w:tc>
        <w:tc>
          <w:tcPr>
            <w:tcW w:type="dxa" w:w="2304"/>
            <w:vAlign w:val="center"/>
          </w:tcPr>
          <w:p>
            <w:pPr>
              <w:spacing w:before="0" w:after="40" w:line="252" w:lineRule="auto"/>
              <w:jc w:val="center"/>
            </w:pPr>
            <w:r>
              <w:rPr>
                <w:rFonts w:ascii="Times New Roman" w:hAnsi="Times New Roman" w:eastAsia="Times New Roman"/>
                <w:b w:val="0"/>
                <w:i w:val="0"/>
                <w:color w:val="000000"/>
                <w:sz w:val="21"/>
              </w:rPr>
              <w:t>Latest stable</w:t>
            </w:r>
          </w:p>
        </w:tc>
      </w:tr>
      <w:tr>
        <w:tc>
          <w:tcPr>
            <w:tcW w:type="dxa" w:w="2304"/>
            <w:vAlign w:val="center"/>
          </w:tcPr>
          <w:p>
            <w:pPr>
              <w:spacing w:before="0" w:after="40" w:line="252" w:lineRule="auto"/>
              <w:jc w:val="center"/>
            </w:pPr>
            <w:r>
              <w:rPr>
                <w:rFonts w:ascii="Times New Roman" w:hAnsi="Times New Roman" w:eastAsia="Times New Roman"/>
                <w:b w:val="0"/>
                <w:i w:val="0"/>
                <w:color w:val="000000"/>
                <w:sz w:val="21"/>
              </w:rPr>
              <w:t>3</w:t>
            </w:r>
          </w:p>
        </w:tc>
        <w:tc>
          <w:tcPr>
            <w:tcW w:type="dxa" w:w="2304"/>
            <w:vAlign w:val="center"/>
          </w:tcPr>
          <w:p>
            <w:pPr>
              <w:spacing w:before="0" w:after="40" w:line="252" w:lineRule="auto"/>
              <w:jc w:val="center"/>
            </w:pPr>
            <w:r>
              <w:rPr>
                <w:rFonts w:ascii="Times New Roman" w:hAnsi="Times New Roman" w:eastAsia="Times New Roman"/>
                <w:b w:val="0"/>
                <w:i w:val="0"/>
                <w:color w:val="000000"/>
                <w:sz w:val="21"/>
              </w:rPr>
              <w:t>Node.js</w:t>
            </w:r>
          </w:p>
        </w:tc>
        <w:tc>
          <w:tcPr>
            <w:tcW w:type="dxa" w:w="2304"/>
            <w:vAlign w:val="center"/>
          </w:tcPr>
          <w:p>
            <w:pPr>
              <w:spacing w:before="0" w:after="40" w:line="252" w:lineRule="auto"/>
              <w:jc w:val="left"/>
            </w:pPr>
            <w:r>
              <w:rPr>
                <w:rFonts w:ascii="Times New Roman" w:hAnsi="Times New Roman" w:eastAsia="Times New Roman"/>
                <w:b w:val="0"/>
                <w:i w:val="0"/>
                <w:color w:val="000000"/>
                <w:sz w:val="21"/>
              </w:rPr>
              <w:t>Runtime for backend and frontend tooling</w:t>
            </w:r>
          </w:p>
        </w:tc>
        <w:tc>
          <w:tcPr>
            <w:tcW w:type="dxa" w:w="2304"/>
            <w:vAlign w:val="center"/>
          </w:tcPr>
          <w:p>
            <w:pPr>
              <w:spacing w:before="0" w:after="40" w:line="252" w:lineRule="auto"/>
              <w:jc w:val="center"/>
            </w:pPr>
            <w:r>
              <w:rPr>
                <w:rFonts w:ascii="Times New Roman" w:hAnsi="Times New Roman" w:eastAsia="Times New Roman"/>
                <w:b w:val="0"/>
                <w:i w:val="0"/>
                <w:color w:val="000000"/>
                <w:sz w:val="21"/>
              </w:rPr>
              <w:t>Node.js 18 or above</w:t>
            </w:r>
          </w:p>
        </w:tc>
      </w:tr>
      <w:tr>
        <w:tc>
          <w:tcPr>
            <w:tcW w:type="dxa" w:w="2304"/>
            <w:vAlign w:val="center"/>
          </w:tcPr>
          <w:p>
            <w:pPr>
              <w:spacing w:before="0" w:after="40" w:line="252" w:lineRule="auto"/>
              <w:jc w:val="center"/>
            </w:pPr>
            <w:r>
              <w:rPr>
                <w:rFonts w:ascii="Times New Roman" w:hAnsi="Times New Roman" w:eastAsia="Times New Roman"/>
                <w:b w:val="0"/>
                <w:i w:val="0"/>
                <w:color w:val="000000"/>
                <w:sz w:val="21"/>
              </w:rPr>
              <w:t>4</w:t>
            </w:r>
          </w:p>
        </w:tc>
        <w:tc>
          <w:tcPr>
            <w:tcW w:type="dxa" w:w="2304"/>
            <w:vAlign w:val="center"/>
          </w:tcPr>
          <w:p>
            <w:pPr>
              <w:spacing w:before="0" w:after="40" w:line="252" w:lineRule="auto"/>
              <w:jc w:val="center"/>
            </w:pPr>
            <w:r>
              <w:rPr>
                <w:rFonts w:ascii="Times New Roman" w:hAnsi="Times New Roman" w:eastAsia="Times New Roman"/>
                <w:b w:val="0"/>
                <w:i w:val="0"/>
                <w:color w:val="000000"/>
                <w:sz w:val="21"/>
              </w:rPr>
              <w:t>npm</w:t>
            </w:r>
          </w:p>
        </w:tc>
        <w:tc>
          <w:tcPr>
            <w:tcW w:type="dxa" w:w="2304"/>
            <w:vAlign w:val="center"/>
          </w:tcPr>
          <w:p>
            <w:pPr>
              <w:spacing w:before="0" w:after="40" w:line="252" w:lineRule="auto"/>
              <w:jc w:val="left"/>
            </w:pPr>
            <w:r>
              <w:rPr>
                <w:rFonts w:ascii="Times New Roman" w:hAnsi="Times New Roman" w:eastAsia="Times New Roman"/>
                <w:b w:val="0"/>
                <w:i w:val="0"/>
                <w:color w:val="000000"/>
                <w:sz w:val="21"/>
              </w:rPr>
              <w:t>Package and dependency management</w:t>
            </w:r>
          </w:p>
        </w:tc>
        <w:tc>
          <w:tcPr>
            <w:tcW w:type="dxa" w:w="2304"/>
            <w:vAlign w:val="center"/>
          </w:tcPr>
          <w:p>
            <w:pPr>
              <w:spacing w:before="0" w:after="40" w:line="252" w:lineRule="auto"/>
              <w:jc w:val="left"/>
            </w:pPr>
            <w:r>
              <w:rPr>
                <w:rFonts w:ascii="Times New Roman" w:hAnsi="Times New Roman" w:eastAsia="Times New Roman"/>
                <w:b w:val="0"/>
                <w:i w:val="0"/>
                <w:color w:val="000000"/>
                <w:sz w:val="21"/>
              </w:rPr>
              <w:t>Bundled with Node.js</w:t>
            </w:r>
          </w:p>
        </w:tc>
      </w:tr>
      <w:tr>
        <w:tc>
          <w:tcPr>
            <w:tcW w:type="dxa" w:w="2304"/>
            <w:vAlign w:val="center"/>
          </w:tcPr>
          <w:p>
            <w:pPr>
              <w:spacing w:before="0" w:after="40" w:line="252" w:lineRule="auto"/>
              <w:jc w:val="center"/>
            </w:pPr>
            <w:r>
              <w:rPr>
                <w:rFonts w:ascii="Times New Roman" w:hAnsi="Times New Roman" w:eastAsia="Times New Roman"/>
                <w:b w:val="0"/>
                <w:i w:val="0"/>
                <w:color w:val="000000"/>
                <w:sz w:val="21"/>
              </w:rPr>
              <w:t>5</w:t>
            </w:r>
          </w:p>
        </w:tc>
        <w:tc>
          <w:tcPr>
            <w:tcW w:type="dxa" w:w="2304"/>
            <w:vAlign w:val="center"/>
          </w:tcPr>
          <w:p>
            <w:pPr>
              <w:spacing w:before="0" w:after="40" w:line="252" w:lineRule="auto"/>
              <w:jc w:val="center"/>
            </w:pPr>
            <w:r>
              <w:rPr>
                <w:rFonts w:ascii="Times New Roman" w:hAnsi="Times New Roman" w:eastAsia="Times New Roman"/>
                <w:b w:val="0"/>
                <w:i w:val="0"/>
                <w:color w:val="000000"/>
                <w:sz w:val="21"/>
              </w:rPr>
              <w:t>React</w:t>
            </w:r>
          </w:p>
        </w:tc>
        <w:tc>
          <w:tcPr>
            <w:tcW w:type="dxa" w:w="2304"/>
            <w:vAlign w:val="center"/>
          </w:tcPr>
          <w:p>
            <w:pPr>
              <w:spacing w:before="0" w:after="40" w:line="252" w:lineRule="auto"/>
              <w:jc w:val="left"/>
            </w:pPr>
            <w:r>
              <w:rPr>
                <w:rFonts w:ascii="Times New Roman" w:hAnsi="Times New Roman" w:eastAsia="Times New Roman"/>
                <w:b w:val="0"/>
                <w:i w:val="0"/>
                <w:color w:val="000000"/>
                <w:sz w:val="21"/>
              </w:rPr>
              <w:t>Frontend UI development</w:t>
            </w:r>
          </w:p>
        </w:tc>
        <w:tc>
          <w:tcPr>
            <w:tcW w:type="dxa" w:w="2304"/>
            <w:vAlign w:val="center"/>
          </w:tcPr>
          <w:p>
            <w:pPr>
              <w:spacing w:before="0" w:after="40" w:line="252" w:lineRule="auto"/>
              <w:jc w:val="center"/>
            </w:pPr>
            <w:r>
              <w:rPr>
                <w:rFonts w:ascii="Times New Roman" w:hAnsi="Times New Roman" w:eastAsia="Times New Roman"/>
                <w:b w:val="0"/>
                <w:i w:val="0"/>
                <w:color w:val="000000"/>
                <w:sz w:val="21"/>
              </w:rPr>
              <w:t>React 19</w:t>
            </w:r>
          </w:p>
        </w:tc>
      </w:tr>
      <w:tr>
        <w:tc>
          <w:tcPr>
            <w:tcW w:type="dxa" w:w="2304"/>
            <w:vAlign w:val="center"/>
          </w:tcPr>
          <w:p>
            <w:pPr>
              <w:spacing w:before="0" w:after="40" w:line="252" w:lineRule="auto"/>
              <w:jc w:val="center"/>
            </w:pPr>
            <w:r>
              <w:rPr>
                <w:rFonts w:ascii="Times New Roman" w:hAnsi="Times New Roman" w:eastAsia="Times New Roman"/>
                <w:b w:val="0"/>
                <w:i w:val="0"/>
                <w:color w:val="000000"/>
                <w:sz w:val="21"/>
              </w:rPr>
              <w:t>6</w:t>
            </w:r>
          </w:p>
        </w:tc>
        <w:tc>
          <w:tcPr>
            <w:tcW w:type="dxa" w:w="2304"/>
            <w:vAlign w:val="center"/>
          </w:tcPr>
          <w:p>
            <w:pPr>
              <w:spacing w:before="0" w:after="40" w:line="252" w:lineRule="auto"/>
              <w:jc w:val="center"/>
            </w:pPr>
            <w:r>
              <w:rPr>
                <w:rFonts w:ascii="Times New Roman" w:hAnsi="Times New Roman" w:eastAsia="Times New Roman"/>
                <w:b w:val="0"/>
                <w:i w:val="0"/>
                <w:color w:val="000000"/>
                <w:sz w:val="21"/>
              </w:rPr>
              <w:t>Vite</w:t>
            </w:r>
          </w:p>
        </w:tc>
        <w:tc>
          <w:tcPr>
            <w:tcW w:type="dxa" w:w="2304"/>
            <w:vAlign w:val="center"/>
          </w:tcPr>
          <w:p>
            <w:pPr>
              <w:spacing w:before="0" w:after="40" w:line="252" w:lineRule="auto"/>
              <w:jc w:val="left"/>
            </w:pPr>
            <w:r>
              <w:rPr>
                <w:rFonts w:ascii="Times New Roman" w:hAnsi="Times New Roman" w:eastAsia="Times New Roman"/>
                <w:b w:val="0"/>
                <w:i w:val="0"/>
                <w:color w:val="000000"/>
                <w:sz w:val="21"/>
              </w:rPr>
              <w:t>Frontend development server and build tool</w:t>
            </w:r>
          </w:p>
        </w:tc>
        <w:tc>
          <w:tcPr>
            <w:tcW w:type="dxa" w:w="2304"/>
            <w:vAlign w:val="center"/>
          </w:tcPr>
          <w:p>
            <w:pPr>
              <w:spacing w:before="0" w:after="40" w:line="252" w:lineRule="auto"/>
              <w:jc w:val="center"/>
            </w:pPr>
            <w:r>
              <w:rPr>
                <w:rFonts w:ascii="Times New Roman" w:hAnsi="Times New Roman" w:eastAsia="Times New Roman"/>
                <w:b w:val="0"/>
                <w:i w:val="0"/>
                <w:color w:val="000000"/>
                <w:sz w:val="21"/>
              </w:rPr>
              <w:t>Vite 8</w:t>
            </w:r>
          </w:p>
        </w:tc>
      </w:tr>
      <w:tr>
        <w:tc>
          <w:tcPr>
            <w:tcW w:type="dxa" w:w="2304"/>
            <w:vAlign w:val="center"/>
          </w:tcPr>
          <w:p>
            <w:pPr>
              <w:spacing w:before="0" w:after="40" w:line="252" w:lineRule="auto"/>
              <w:jc w:val="center"/>
            </w:pPr>
            <w:r>
              <w:rPr>
                <w:rFonts w:ascii="Times New Roman" w:hAnsi="Times New Roman" w:eastAsia="Times New Roman"/>
                <w:b w:val="0"/>
                <w:i w:val="0"/>
                <w:color w:val="000000"/>
                <w:sz w:val="21"/>
              </w:rPr>
              <w:t>7</w:t>
            </w:r>
          </w:p>
        </w:tc>
        <w:tc>
          <w:tcPr>
            <w:tcW w:type="dxa" w:w="2304"/>
            <w:vAlign w:val="center"/>
          </w:tcPr>
          <w:p>
            <w:pPr>
              <w:spacing w:before="0" w:after="40" w:line="252" w:lineRule="auto"/>
              <w:jc w:val="center"/>
            </w:pPr>
            <w:r>
              <w:rPr>
                <w:rFonts w:ascii="Times New Roman" w:hAnsi="Times New Roman" w:eastAsia="Times New Roman"/>
                <w:b w:val="0"/>
                <w:i w:val="0"/>
                <w:color w:val="000000"/>
                <w:sz w:val="21"/>
              </w:rPr>
              <w:t>Firebase</w:t>
            </w:r>
          </w:p>
        </w:tc>
        <w:tc>
          <w:tcPr>
            <w:tcW w:type="dxa" w:w="2304"/>
            <w:vAlign w:val="center"/>
          </w:tcPr>
          <w:p>
            <w:pPr>
              <w:spacing w:before="0" w:after="40" w:line="252" w:lineRule="auto"/>
              <w:jc w:val="left"/>
            </w:pPr>
            <w:r>
              <w:rPr>
                <w:rFonts w:ascii="Times New Roman" w:hAnsi="Times New Roman" w:eastAsia="Times New Roman"/>
                <w:b w:val="0"/>
                <w:i w:val="0"/>
                <w:color w:val="000000"/>
                <w:sz w:val="21"/>
              </w:rPr>
              <w:t>Authentication and Firestore database</w:t>
            </w:r>
          </w:p>
        </w:tc>
        <w:tc>
          <w:tcPr>
            <w:tcW w:type="dxa" w:w="2304"/>
            <w:vAlign w:val="center"/>
          </w:tcPr>
          <w:p>
            <w:pPr>
              <w:spacing w:before="0" w:after="40" w:line="252" w:lineRule="auto"/>
              <w:jc w:val="center"/>
            </w:pPr>
            <w:r>
              <w:rPr>
                <w:rFonts w:ascii="Times New Roman" w:hAnsi="Times New Roman" w:eastAsia="Times New Roman"/>
                <w:b w:val="0"/>
                <w:i w:val="0"/>
                <w:color w:val="000000"/>
                <w:sz w:val="21"/>
              </w:rPr>
              <w:t>Cloud service</w:t>
            </w:r>
          </w:p>
        </w:tc>
      </w:tr>
      <w:tr>
        <w:tc>
          <w:tcPr>
            <w:tcW w:type="dxa" w:w="2304"/>
            <w:vAlign w:val="center"/>
          </w:tcPr>
          <w:p>
            <w:pPr>
              <w:spacing w:before="0" w:after="40" w:line="252" w:lineRule="auto"/>
              <w:jc w:val="center"/>
            </w:pPr>
            <w:r>
              <w:rPr>
                <w:rFonts w:ascii="Times New Roman" w:hAnsi="Times New Roman" w:eastAsia="Times New Roman"/>
                <w:b w:val="0"/>
                <w:i w:val="0"/>
                <w:color w:val="000000"/>
                <w:sz w:val="21"/>
              </w:rPr>
              <w:t>8</w:t>
            </w:r>
          </w:p>
        </w:tc>
        <w:tc>
          <w:tcPr>
            <w:tcW w:type="dxa" w:w="2304"/>
            <w:vAlign w:val="center"/>
          </w:tcPr>
          <w:p>
            <w:pPr>
              <w:spacing w:before="0" w:after="40" w:line="252" w:lineRule="auto"/>
              <w:jc w:val="center"/>
            </w:pPr>
            <w:r>
              <w:rPr>
                <w:rFonts w:ascii="Times New Roman" w:hAnsi="Times New Roman" w:eastAsia="Times New Roman"/>
                <w:b w:val="0"/>
                <w:i w:val="0"/>
                <w:color w:val="000000"/>
                <w:sz w:val="21"/>
              </w:rPr>
              <w:t>Express.js</w:t>
            </w:r>
          </w:p>
        </w:tc>
        <w:tc>
          <w:tcPr>
            <w:tcW w:type="dxa" w:w="2304"/>
            <w:vAlign w:val="center"/>
          </w:tcPr>
          <w:p>
            <w:pPr>
              <w:spacing w:before="0" w:after="40" w:line="252" w:lineRule="auto"/>
              <w:jc w:val="left"/>
            </w:pPr>
            <w:r>
              <w:rPr>
                <w:rFonts w:ascii="Times New Roman" w:hAnsi="Times New Roman" w:eastAsia="Times New Roman"/>
                <w:b w:val="0"/>
                <w:i w:val="0"/>
                <w:color w:val="000000"/>
                <w:sz w:val="21"/>
              </w:rPr>
              <w:t>Backend API framework</w:t>
            </w:r>
          </w:p>
        </w:tc>
        <w:tc>
          <w:tcPr>
            <w:tcW w:type="dxa" w:w="2304"/>
            <w:vAlign w:val="center"/>
          </w:tcPr>
          <w:p>
            <w:pPr>
              <w:spacing w:before="0" w:after="40" w:line="252" w:lineRule="auto"/>
              <w:jc w:val="center"/>
            </w:pPr>
            <w:r>
              <w:rPr>
                <w:rFonts w:ascii="Times New Roman" w:hAnsi="Times New Roman" w:eastAsia="Times New Roman"/>
                <w:b w:val="0"/>
                <w:i w:val="0"/>
                <w:color w:val="000000"/>
                <w:sz w:val="21"/>
              </w:rPr>
              <w:t>Express 5</w:t>
            </w:r>
          </w:p>
        </w:tc>
      </w:tr>
      <w:tr>
        <w:tc>
          <w:tcPr>
            <w:tcW w:type="dxa" w:w="2304"/>
            <w:vAlign w:val="center"/>
          </w:tcPr>
          <w:p>
            <w:pPr>
              <w:spacing w:before="0" w:after="40" w:line="252" w:lineRule="auto"/>
              <w:jc w:val="center"/>
            </w:pPr>
            <w:r>
              <w:rPr>
                <w:rFonts w:ascii="Times New Roman" w:hAnsi="Times New Roman" w:eastAsia="Times New Roman"/>
                <w:b w:val="0"/>
                <w:i w:val="0"/>
                <w:color w:val="000000"/>
                <w:sz w:val="21"/>
              </w:rPr>
              <w:t>9</w:t>
            </w:r>
          </w:p>
        </w:tc>
        <w:tc>
          <w:tcPr>
            <w:tcW w:type="dxa" w:w="2304"/>
            <w:vAlign w:val="center"/>
          </w:tcPr>
          <w:p>
            <w:pPr>
              <w:spacing w:before="0" w:after="40" w:line="252" w:lineRule="auto"/>
              <w:jc w:val="center"/>
            </w:pPr>
            <w:r>
              <w:rPr>
                <w:rFonts w:ascii="Times New Roman" w:hAnsi="Times New Roman" w:eastAsia="Times New Roman"/>
                <w:b w:val="0"/>
                <w:i w:val="0"/>
                <w:color w:val="000000"/>
                <w:sz w:val="21"/>
              </w:rPr>
              <w:t>Axios / Fetch</w:t>
            </w:r>
          </w:p>
        </w:tc>
        <w:tc>
          <w:tcPr>
            <w:tcW w:type="dxa" w:w="2304"/>
            <w:vAlign w:val="center"/>
          </w:tcPr>
          <w:p>
            <w:pPr>
              <w:spacing w:before="0" w:after="40" w:line="252" w:lineRule="auto"/>
              <w:jc w:val="left"/>
            </w:pPr>
            <w:r>
              <w:rPr>
                <w:rFonts w:ascii="Times New Roman" w:hAnsi="Times New Roman" w:eastAsia="Times New Roman"/>
                <w:b w:val="0"/>
                <w:i w:val="0"/>
                <w:color w:val="000000"/>
                <w:sz w:val="21"/>
              </w:rPr>
              <w:t>HTTP communication for AI and app requests</w:t>
            </w:r>
          </w:p>
        </w:tc>
        <w:tc>
          <w:tcPr>
            <w:tcW w:type="dxa" w:w="2304"/>
            <w:vAlign w:val="center"/>
          </w:tcPr>
          <w:p>
            <w:pPr>
              <w:spacing w:before="0" w:after="40" w:line="252" w:lineRule="auto"/>
              <w:jc w:val="center"/>
            </w:pPr>
            <w:r>
              <w:rPr>
                <w:rFonts w:ascii="Times New Roman" w:hAnsi="Times New Roman" w:eastAsia="Times New Roman"/>
                <w:b w:val="0"/>
                <w:i w:val="0"/>
                <w:color w:val="000000"/>
                <w:sz w:val="21"/>
              </w:rPr>
              <w:t>Latest compatible</w:t>
            </w:r>
          </w:p>
        </w:tc>
      </w:tr>
      <w:tr>
        <w:tc>
          <w:tcPr>
            <w:tcW w:type="dxa" w:w="2304"/>
            <w:vAlign w:val="center"/>
          </w:tcPr>
          <w:p>
            <w:pPr>
              <w:spacing w:before="0" w:after="40" w:line="252" w:lineRule="auto"/>
              <w:jc w:val="center"/>
            </w:pPr>
            <w:r>
              <w:rPr>
                <w:rFonts w:ascii="Times New Roman" w:hAnsi="Times New Roman" w:eastAsia="Times New Roman"/>
                <w:b w:val="0"/>
                <w:i w:val="0"/>
                <w:color w:val="000000"/>
                <w:sz w:val="21"/>
              </w:rPr>
              <w:t>10</w:t>
            </w:r>
          </w:p>
        </w:tc>
        <w:tc>
          <w:tcPr>
            <w:tcW w:type="dxa" w:w="2304"/>
            <w:vAlign w:val="center"/>
          </w:tcPr>
          <w:p>
            <w:pPr>
              <w:spacing w:before="0" w:after="40" w:line="252" w:lineRule="auto"/>
              <w:jc w:val="center"/>
            </w:pPr>
            <w:r>
              <w:rPr>
                <w:rFonts w:ascii="Times New Roman" w:hAnsi="Times New Roman" w:eastAsia="Times New Roman"/>
                <w:b w:val="0"/>
                <w:i w:val="0"/>
                <w:color w:val="000000"/>
                <w:sz w:val="21"/>
              </w:rPr>
              <w:t>OpenRouter API</w:t>
            </w:r>
          </w:p>
        </w:tc>
        <w:tc>
          <w:tcPr>
            <w:tcW w:type="dxa" w:w="2304"/>
            <w:vAlign w:val="center"/>
          </w:tcPr>
          <w:p>
            <w:pPr>
              <w:spacing w:before="0" w:after="40" w:line="252" w:lineRule="auto"/>
              <w:jc w:val="left"/>
            </w:pPr>
            <w:r>
              <w:rPr>
                <w:rFonts w:ascii="Times New Roman" w:hAnsi="Times New Roman" w:eastAsia="Times New Roman"/>
                <w:b w:val="0"/>
                <w:i w:val="0"/>
                <w:color w:val="000000"/>
                <w:sz w:val="21"/>
              </w:rPr>
              <w:t>AI model access and response generation</w:t>
            </w:r>
          </w:p>
        </w:tc>
        <w:tc>
          <w:tcPr>
            <w:tcW w:type="dxa" w:w="2304"/>
            <w:vAlign w:val="center"/>
          </w:tcPr>
          <w:p>
            <w:pPr>
              <w:spacing w:before="0" w:after="40" w:line="252" w:lineRule="auto"/>
              <w:jc w:val="center"/>
            </w:pPr>
            <w:r>
              <w:rPr>
                <w:rFonts w:ascii="Times New Roman" w:hAnsi="Times New Roman" w:eastAsia="Times New Roman"/>
                <w:b w:val="0"/>
                <w:i w:val="0"/>
                <w:color w:val="000000"/>
                <w:sz w:val="21"/>
              </w:rPr>
              <w:t>API-based</w:t>
            </w:r>
          </w:p>
        </w:tc>
      </w:tr>
      <w:tr>
        <w:tc>
          <w:tcPr>
            <w:tcW w:type="dxa" w:w="2304"/>
            <w:vAlign w:val="center"/>
          </w:tcPr>
          <w:p>
            <w:pPr>
              <w:spacing w:before="0" w:after="40" w:line="252" w:lineRule="auto"/>
              <w:jc w:val="center"/>
            </w:pPr>
            <w:r>
              <w:rPr>
                <w:rFonts w:ascii="Times New Roman" w:hAnsi="Times New Roman" w:eastAsia="Times New Roman"/>
                <w:b w:val="0"/>
                <w:i w:val="0"/>
                <w:color w:val="000000"/>
                <w:sz w:val="21"/>
              </w:rPr>
              <w:t>11</w:t>
            </w:r>
          </w:p>
        </w:tc>
        <w:tc>
          <w:tcPr>
            <w:tcW w:type="dxa" w:w="2304"/>
            <w:vAlign w:val="center"/>
          </w:tcPr>
          <w:p>
            <w:pPr>
              <w:spacing w:before="0" w:after="40" w:line="252" w:lineRule="auto"/>
              <w:jc w:val="center"/>
            </w:pPr>
            <w:r>
              <w:rPr>
                <w:rFonts w:ascii="Times New Roman" w:hAnsi="Times New Roman" w:eastAsia="Times New Roman"/>
                <w:b w:val="0"/>
                <w:i w:val="0"/>
                <w:color w:val="000000"/>
                <w:sz w:val="21"/>
              </w:rPr>
              <w:t>Web Browser</w:t>
            </w:r>
          </w:p>
        </w:tc>
        <w:tc>
          <w:tcPr>
            <w:tcW w:type="dxa" w:w="2304"/>
            <w:vAlign w:val="center"/>
          </w:tcPr>
          <w:p>
            <w:pPr>
              <w:spacing w:before="0" w:after="40" w:line="252" w:lineRule="auto"/>
              <w:jc w:val="left"/>
            </w:pPr>
            <w:r>
              <w:rPr>
                <w:rFonts w:ascii="Times New Roman" w:hAnsi="Times New Roman" w:eastAsia="Times New Roman"/>
                <w:b w:val="0"/>
                <w:i w:val="0"/>
                <w:color w:val="000000"/>
                <w:sz w:val="21"/>
              </w:rPr>
              <w:t>End-user access to application</w:t>
            </w:r>
          </w:p>
        </w:tc>
        <w:tc>
          <w:tcPr>
            <w:tcW w:type="dxa" w:w="2304"/>
            <w:vAlign w:val="center"/>
          </w:tcPr>
          <w:p>
            <w:pPr>
              <w:spacing w:before="0" w:after="40" w:line="252" w:lineRule="auto"/>
              <w:jc w:val="left"/>
            </w:pPr>
            <w:r>
              <w:rPr>
                <w:rFonts w:ascii="Times New Roman" w:hAnsi="Times New Roman" w:eastAsia="Times New Roman"/>
                <w:b w:val="0"/>
                <w:i w:val="0"/>
                <w:color w:val="000000"/>
                <w:sz w:val="21"/>
              </w:rPr>
              <w:t>Chrome / Edge / Firefox</w:t>
            </w:r>
          </w:p>
        </w:tc>
      </w:tr>
      <w:tr>
        <w:tc>
          <w:tcPr>
            <w:tcW w:type="dxa" w:w="2304"/>
            <w:vAlign w:val="center"/>
          </w:tcPr>
          <w:p>
            <w:pPr>
              <w:spacing w:before="0" w:after="40" w:line="252" w:lineRule="auto"/>
              <w:jc w:val="center"/>
            </w:pPr>
            <w:r>
              <w:rPr>
                <w:rFonts w:ascii="Times New Roman" w:hAnsi="Times New Roman" w:eastAsia="Times New Roman"/>
                <w:b w:val="0"/>
                <w:i w:val="0"/>
                <w:color w:val="000000"/>
                <w:sz w:val="21"/>
              </w:rPr>
              <w:t>12</w:t>
            </w:r>
          </w:p>
        </w:tc>
        <w:tc>
          <w:tcPr>
            <w:tcW w:type="dxa" w:w="2304"/>
            <w:vAlign w:val="center"/>
          </w:tcPr>
          <w:p>
            <w:pPr>
              <w:spacing w:before="0" w:after="40" w:line="252" w:lineRule="auto"/>
              <w:jc w:val="center"/>
            </w:pPr>
            <w:r>
              <w:rPr>
                <w:rFonts w:ascii="Times New Roman" w:hAnsi="Times New Roman" w:eastAsia="Times New Roman"/>
                <w:b w:val="0"/>
                <w:i w:val="0"/>
                <w:color w:val="000000"/>
                <w:sz w:val="21"/>
              </w:rPr>
              <w:t>Git</w:t>
            </w:r>
          </w:p>
        </w:tc>
        <w:tc>
          <w:tcPr>
            <w:tcW w:type="dxa" w:w="2304"/>
            <w:vAlign w:val="center"/>
          </w:tcPr>
          <w:p>
            <w:pPr>
              <w:spacing w:before="0" w:after="40" w:line="252" w:lineRule="auto"/>
              <w:jc w:val="left"/>
            </w:pPr>
            <w:r>
              <w:rPr>
                <w:rFonts w:ascii="Times New Roman" w:hAnsi="Times New Roman" w:eastAsia="Times New Roman"/>
                <w:b w:val="0"/>
                <w:i w:val="0"/>
                <w:color w:val="000000"/>
                <w:sz w:val="21"/>
              </w:rPr>
              <w:t>Version control and collaboration</w:t>
            </w:r>
          </w:p>
        </w:tc>
        <w:tc>
          <w:tcPr>
            <w:tcW w:type="dxa" w:w="2304"/>
            <w:vAlign w:val="center"/>
          </w:tcPr>
          <w:p>
            <w:pPr>
              <w:spacing w:before="0" w:after="40" w:line="252" w:lineRule="auto"/>
              <w:jc w:val="center"/>
            </w:pPr>
            <w:r>
              <w:rPr>
                <w:rFonts w:ascii="Times New Roman" w:hAnsi="Times New Roman" w:eastAsia="Times New Roman"/>
                <w:b w:val="0"/>
                <w:i w:val="0"/>
                <w:color w:val="000000"/>
                <w:sz w:val="21"/>
              </w:rPr>
              <w:t>Latest stable</w:t>
            </w:r>
          </w:p>
        </w:tc>
      </w:tr>
    </w:tbl>
    <w:p/>
    <w:p>
      <w:pPr>
        <w:spacing w:before="0" w:after="160" w:line="288" w:lineRule="auto"/>
        <w:ind w:firstLine="432"/>
        <w:jc w:val="both"/>
      </w:pPr>
      <w:r>
        <w:rPr>
          <w:rFonts w:ascii="Times New Roman" w:hAnsi="Times New Roman" w:eastAsia="Times New Roman"/>
          <w:b w:val="0"/>
          <w:i w:val="0"/>
          <w:color w:val="000000"/>
          <w:sz w:val="24"/>
        </w:rPr>
        <w:t>The chosen software stack supports rapid development, modularity, and integration flexibility. React enables component-based UI design, while Vite ensures fast iteration and optimized builds. Firebase reduces backend complexity for authentication and data persistence. Express provides a lightweight yet extensible backend suitable for API routing and AI communication.</w:t>
      </w:r>
    </w:p>
    <w:p>
      <w:pPr>
        <w:pStyle w:val="Heading2"/>
        <w:spacing w:before="120" w:after="120" w:line="264" w:lineRule="auto"/>
      </w:pPr>
      <w:r>
        <w:rPr>
          <w:rFonts w:ascii="Times New Roman" w:hAnsi="Times New Roman" w:eastAsia="Times New Roman"/>
          <w:b/>
          <w:i w:val="0"/>
          <w:color w:val="000000"/>
          <w:sz w:val="28"/>
        </w:rPr>
        <w:t>3.2 Hardware Requirements</w:t>
      </w:r>
    </w:p>
    <w:p>
      <w:pPr>
        <w:spacing w:before="0" w:after="160" w:line="288" w:lineRule="auto"/>
        <w:ind w:firstLine="432"/>
        <w:jc w:val="both"/>
      </w:pPr>
      <w:r>
        <w:rPr>
          <w:rFonts w:ascii="Times New Roman" w:hAnsi="Times New Roman" w:eastAsia="Times New Roman"/>
          <w:b w:val="0"/>
          <w:i w:val="0"/>
          <w:color w:val="000000"/>
          <w:sz w:val="24"/>
        </w:rPr>
        <w:t>Table 3.2 Hardware Requirements</w:t>
      </w:r>
    </w:p>
    <w:tbl>
      <w:tblPr>
        <w:tblStyle w:val="TableGrid"/>
        <w:tblW w:type="auto" w:w="0"/>
        <w:jc w:val="center"/>
        <w:tblLayout w:type="autofit"/>
        <w:tblLook w:firstColumn="1" w:firstRow="1" w:lastColumn="0" w:lastRow="0" w:noHBand="0" w:noVBand="1" w:val="04A0"/>
      </w:tblPr>
      <w:tblGrid>
        <w:gridCol w:w="2304"/>
        <w:gridCol w:w="2304"/>
        <w:gridCol w:w="2304"/>
        <w:gridCol w:w="2304"/>
      </w:tblGrid>
      <w:tr>
        <w:tc>
          <w:tcPr>
            <w:tcW w:type="dxa" w:w="2304"/>
            <w:vAlign w:val="center"/>
            <w:shd w:fill="FFFFFF"/>
          </w:tcPr>
          <w:p>
            <w:pPr>
              <w:spacing w:before="0" w:after="40" w:line="240" w:lineRule="auto"/>
              <w:jc w:val="center"/>
            </w:pPr>
            <w:r>
              <w:rPr>
                <w:rFonts w:ascii="Times New Roman" w:hAnsi="Times New Roman" w:eastAsia="Times New Roman"/>
                <w:b/>
                <w:i w:val="0"/>
                <w:color w:val="000000"/>
                <w:sz w:val="22"/>
              </w:rPr>
              <w:t>S. No.</w:t>
            </w:r>
          </w:p>
        </w:tc>
        <w:tc>
          <w:tcPr>
            <w:tcW w:type="dxa" w:w="2304"/>
            <w:vAlign w:val="center"/>
            <w:shd w:fill="FFFFFF"/>
          </w:tcPr>
          <w:p>
            <w:pPr>
              <w:spacing w:before="0" w:after="40" w:line="240" w:lineRule="auto"/>
              <w:jc w:val="center"/>
            </w:pPr>
            <w:r>
              <w:rPr>
                <w:rFonts w:ascii="Times New Roman" w:hAnsi="Times New Roman" w:eastAsia="Times New Roman"/>
                <w:b/>
                <w:i w:val="0"/>
                <w:color w:val="000000"/>
                <w:sz w:val="22"/>
              </w:rPr>
              <w:t>Hardware Resource</w:t>
            </w:r>
          </w:p>
        </w:tc>
        <w:tc>
          <w:tcPr>
            <w:tcW w:type="dxa" w:w="2304"/>
            <w:vAlign w:val="center"/>
            <w:shd w:fill="FFFFFF"/>
          </w:tcPr>
          <w:p>
            <w:pPr>
              <w:spacing w:before="0" w:after="40" w:line="240" w:lineRule="auto"/>
              <w:jc w:val="center"/>
            </w:pPr>
            <w:r>
              <w:rPr>
                <w:rFonts w:ascii="Times New Roman" w:hAnsi="Times New Roman" w:eastAsia="Times New Roman"/>
                <w:b/>
                <w:i w:val="0"/>
                <w:color w:val="000000"/>
                <w:sz w:val="22"/>
              </w:rPr>
              <w:t>Minimum Requirement</w:t>
            </w:r>
          </w:p>
        </w:tc>
        <w:tc>
          <w:tcPr>
            <w:tcW w:type="dxa" w:w="2304"/>
            <w:vAlign w:val="center"/>
            <w:shd w:fill="FFFFFF"/>
          </w:tcPr>
          <w:p>
            <w:pPr>
              <w:spacing w:before="0" w:after="40" w:line="240" w:lineRule="auto"/>
              <w:jc w:val="center"/>
            </w:pPr>
            <w:r>
              <w:rPr>
                <w:rFonts w:ascii="Times New Roman" w:hAnsi="Times New Roman" w:eastAsia="Times New Roman"/>
                <w:b/>
                <w:i w:val="0"/>
                <w:color w:val="000000"/>
                <w:sz w:val="22"/>
              </w:rPr>
              <w:t>Recommended Requirement</w:t>
            </w:r>
          </w:p>
        </w:tc>
      </w:tr>
      <w:tr>
        <w:tc>
          <w:tcPr>
            <w:tcW w:type="dxa" w:w="2304"/>
            <w:vAlign w:val="center"/>
          </w:tcPr>
          <w:p>
            <w:pPr>
              <w:spacing w:before="0" w:after="40" w:line="252" w:lineRule="auto"/>
              <w:jc w:val="center"/>
            </w:pPr>
            <w:r>
              <w:rPr>
                <w:rFonts w:ascii="Times New Roman" w:hAnsi="Times New Roman" w:eastAsia="Times New Roman"/>
                <w:b w:val="0"/>
                <w:i w:val="0"/>
                <w:color w:val="000000"/>
                <w:sz w:val="21"/>
              </w:rPr>
              <w:t>1</w:t>
            </w:r>
          </w:p>
        </w:tc>
        <w:tc>
          <w:tcPr>
            <w:tcW w:type="dxa" w:w="2304"/>
            <w:vAlign w:val="center"/>
          </w:tcPr>
          <w:p>
            <w:pPr>
              <w:spacing w:before="0" w:after="40" w:line="252" w:lineRule="auto"/>
              <w:jc w:val="center"/>
            </w:pPr>
            <w:r>
              <w:rPr>
                <w:rFonts w:ascii="Times New Roman" w:hAnsi="Times New Roman" w:eastAsia="Times New Roman"/>
                <w:b w:val="0"/>
                <w:i w:val="0"/>
                <w:color w:val="000000"/>
                <w:sz w:val="21"/>
              </w:rPr>
              <w:t>Processor</w:t>
            </w:r>
          </w:p>
        </w:tc>
        <w:tc>
          <w:tcPr>
            <w:tcW w:type="dxa" w:w="2304"/>
            <w:vAlign w:val="center"/>
          </w:tcPr>
          <w:p>
            <w:pPr>
              <w:spacing w:before="0" w:after="40" w:line="252" w:lineRule="auto"/>
              <w:jc w:val="center"/>
            </w:pPr>
            <w:r>
              <w:rPr>
                <w:rFonts w:ascii="Times New Roman" w:hAnsi="Times New Roman" w:eastAsia="Times New Roman"/>
                <w:b w:val="0"/>
                <w:i w:val="0"/>
                <w:color w:val="000000"/>
                <w:sz w:val="21"/>
              </w:rPr>
              <w:t>Dual-core CPU</w:t>
            </w:r>
          </w:p>
        </w:tc>
        <w:tc>
          <w:tcPr>
            <w:tcW w:type="dxa" w:w="2304"/>
            <w:vAlign w:val="center"/>
          </w:tcPr>
          <w:p>
            <w:pPr>
              <w:spacing w:before="0" w:after="40" w:line="252" w:lineRule="auto"/>
              <w:jc w:val="left"/>
            </w:pPr>
            <w:r>
              <w:rPr>
                <w:rFonts w:ascii="Times New Roman" w:hAnsi="Times New Roman" w:eastAsia="Times New Roman"/>
                <w:b w:val="0"/>
                <w:i w:val="0"/>
                <w:color w:val="000000"/>
                <w:sz w:val="21"/>
              </w:rPr>
              <w:t>Intel i5 / Ryzen 5 or above</w:t>
            </w:r>
          </w:p>
        </w:tc>
      </w:tr>
      <w:tr>
        <w:tc>
          <w:tcPr>
            <w:tcW w:type="dxa" w:w="2304"/>
            <w:vAlign w:val="center"/>
          </w:tcPr>
          <w:p>
            <w:pPr>
              <w:spacing w:before="0" w:after="40" w:line="252" w:lineRule="auto"/>
              <w:jc w:val="center"/>
            </w:pPr>
            <w:r>
              <w:rPr>
                <w:rFonts w:ascii="Times New Roman" w:hAnsi="Times New Roman" w:eastAsia="Times New Roman"/>
                <w:b w:val="0"/>
                <w:i w:val="0"/>
                <w:color w:val="000000"/>
                <w:sz w:val="21"/>
              </w:rPr>
              <w:t>2</w:t>
            </w:r>
          </w:p>
        </w:tc>
        <w:tc>
          <w:tcPr>
            <w:tcW w:type="dxa" w:w="2304"/>
            <w:vAlign w:val="center"/>
          </w:tcPr>
          <w:p>
            <w:pPr>
              <w:spacing w:before="0" w:after="40" w:line="252" w:lineRule="auto"/>
              <w:jc w:val="center"/>
            </w:pPr>
            <w:r>
              <w:rPr>
                <w:rFonts w:ascii="Times New Roman" w:hAnsi="Times New Roman" w:eastAsia="Times New Roman"/>
                <w:b w:val="0"/>
                <w:i w:val="0"/>
                <w:color w:val="000000"/>
                <w:sz w:val="21"/>
              </w:rPr>
              <w:t>RAM</w:t>
            </w:r>
          </w:p>
        </w:tc>
        <w:tc>
          <w:tcPr>
            <w:tcW w:type="dxa" w:w="2304"/>
            <w:vAlign w:val="center"/>
          </w:tcPr>
          <w:p>
            <w:pPr>
              <w:spacing w:before="0" w:after="40" w:line="252" w:lineRule="auto"/>
              <w:jc w:val="center"/>
            </w:pPr>
            <w:r>
              <w:rPr>
                <w:rFonts w:ascii="Times New Roman" w:hAnsi="Times New Roman" w:eastAsia="Times New Roman"/>
                <w:b w:val="0"/>
                <w:i w:val="0"/>
                <w:color w:val="000000"/>
                <w:sz w:val="21"/>
              </w:rPr>
              <w:t>4 GB</w:t>
            </w:r>
          </w:p>
        </w:tc>
        <w:tc>
          <w:tcPr>
            <w:tcW w:type="dxa" w:w="2304"/>
            <w:vAlign w:val="center"/>
          </w:tcPr>
          <w:p>
            <w:pPr>
              <w:spacing w:before="0" w:after="40" w:line="252" w:lineRule="auto"/>
              <w:jc w:val="center"/>
            </w:pPr>
            <w:r>
              <w:rPr>
                <w:rFonts w:ascii="Times New Roman" w:hAnsi="Times New Roman" w:eastAsia="Times New Roman"/>
                <w:b w:val="0"/>
                <w:i w:val="0"/>
                <w:color w:val="000000"/>
                <w:sz w:val="21"/>
              </w:rPr>
              <w:t>8 GB or above</w:t>
            </w:r>
          </w:p>
        </w:tc>
      </w:tr>
      <w:tr>
        <w:tc>
          <w:tcPr>
            <w:tcW w:type="dxa" w:w="2304"/>
            <w:vAlign w:val="center"/>
          </w:tcPr>
          <w:p>
            <w:pPr>
              <w:spacing w:before="0" w:after="40" w:line="252" w:lineRule="auto"/>
              <w:jc w:val="center"/>
            </w:pPr>
            <w:r>
              <w:rPr>
                <w:rFonts w:ascii="Times New Roman" w:hAnsi="Times New Roman" w:eastAsia="Times New Roman"/>
                <w:b w:val="0"/>
                <w:i w:val="0"/>
                <w:color w:val="000000"/>
                <w:sz w:val="21"/>
              </w:rPr>
              <w:t>3</w:t>
            </w:r>
          </w:p>
        </w:tc>
        <w:tc>
          <w:tcPr>
            <w:tcW w:type="dxa" w:w="2304"/>
            <w:vAlign w:val="center"/>
          </w:tcPr>
          <w:p>
            <w:pPr>
              <w:spacing w:before="0" w:after="40" w:line="252" w:lineRule="auto"/>
              <w:jc w:val="center"/>
            </w:pPr>
            <w:r>
              <w:rPr>
                <w:rFonts w:ascii="Times New Roman" w:hAnsi="Times New Roman" w:eastAsia="Times New Roman"/>
                <w:b w:val="0"/>
                <w:i w:val="0"/>
                <w:color w:val="000000"/>
                <w:sz w:val="21"/>
              </w:rPr>
              <w:t>Storage</w:t>
            </w:r>
          </w:p>
        </w:tc>
        <w:tc>
          <w:tcPr>
            <w:tcW w:type="dxa" w:w="2304"/>
            <w:vAlign w:val="center"/>
          </w:tcPr>
          <w:p>
            <w:pPr>
              <w:spacing w:before="0" w:after="40" w:line="252" w:lineRule="auto"/>
              <w:jc w:val="center"/>
            </w:pPr>
            <w:r>
              <w:rPr>
                <w:rFonts w:ascii="Times New Roman" w:hAnsi="Times New Roman" w:eastAsia="Times New Roman"/>
                <w:b w:val="0"/>
                <w:i w:val="0"/>
                <w:color w:val="000000"/>
                <w:sz w:val="21"/>
              </w:rPr>
              <w:t>2 GB free space</w:t>
            </w:r>
          </w:p>
        </w:tc>
        <w:tc>
          <w:tcPr>
            <w:tcW w:type="dxa" w:w="2304"/>
            <w:vAlign w:val="center"/>
          </w:tcPr>
          <w:p>
            <w:pPr>
              <w:spacing w:before="0" w:after="40" w:line="252" w:lineRule="auto"/>
              <w:jc w:val="left"/>
            </w:pPr>
            <w:r>
              <w:rPr>
                <w:rFonts w:ascii="Times New Roman" w:hAnsi="Times New Roman" w:eastAsia="Times New Roman"/>
                <w:b w:val="0"/>
                <w:i w:val="0"/>
                <w:color w:val="000000"/>
                <w:sz w:val="21"/>
              </w:rPr>
              <w:t>SSD with 10 GB free space</w:t>
            </w:r>
          </w:p>
        </w:tc>
      </w:tr>
      <w:tr>
        <w:tc>
          <w:tcPr>
            <w:tcW w:type="dxa" w:w="2304"/>
            <w:vAlign w:val="center"/>
          </w:tcPr>
          <w:p>
            <w:pPr>
              <w:spacing w:before="0" w:after="40" w:line="252" w:lineRule="auto"/>
              <w:jc w:val="center"/>
            </w:pPr>
            <w:r>
              <w:rPr>
                <w:rFonts w:ascii="Times New Roman" w:hAnsi="Times New Roman" w:eastAsia="Times New Roman"/>
                <w:b w:val="0"/>
                <w:i w:val="0"/>
                <w:color w:val="000000"/>
                <w:sz w:val="21"/>
              </w:rPr>
              <w:t>4</w:t>
            </w:r>
          </w:p>
        </w:tc>
        <w:tc>
          <w:tcPr>
            <w:tcW w:type="dxa" w:w="2304"/>
            <w:vAlign w:val="center"/>
          </w:tcPr>
          <w:p>
            <w:pPr>
              <w:spacing w:before="0" w:after="40" w:line="252" w:lineRule="auto"/>
              <w:jc w:val="center"/>
            </w:pPr>
            <w:r>
              <w:rPr>
                <w:rFonts w:ascii="Times New Roman" w:hAnsi="Times New Roman" w:eastAsia="Times New Roman"/>
                <w:b w:val="0"/>
                <w:i w:val="0"/>
                <w:color w:val="000000"/>
                <w:sz w:val="21"/>
              </w:rPr>
              <w:t>Network</w:t>
            </w:r>
          </w:p>
        </w:tc>
        <w:tc>
          <w:tcPr>
            <w:tcW w:type="dxa" w:w="2304"/>
            <w:vAlign w:val="center"/>
          </w:tcPr>
          <w:p>
            <w:pPr>
              <w:spacing w:before="0" w:after="40" w:line="252" w:lineRule="auto"/>
              <w:jc w:val="center"/>
            </w:pPr>
            <w:r>
              <w:rPr>
                <w:rFonts w:ascii="Times New Roman" w:hAnsi="Times New Roman" w:eastAsia="Times New Roman"/>
                <w:b w:val="0"/>
                <w:i w:val="0"/>
                <w:color w:val="000000"/>
                <w:sz w:val="21"/>
              </w:rPr>
              <w:t>Internet connection</w:t>
            </w:r>
          </w:p>
        </w:tc>
        <w:tc>
          <w:tcPr>
            <w:tcW w:type="dxa" w:w="2304"/>
            <w:vAlign w:val="center"/>
          </w:tcPr>
          <w:p>
            <w:pPr>
              <w:spacing w:before="0" w:after="40" w:line="252" w:lineRule="auto"/>
              <w:jc w:val="left"/>
            </w:pPr>
            <w:r>
              <w:rPr>
                <w:rFonts w:ascii="Times New Roman" w:hAnsi="Times New Roman" w:eastAsia="Times New Roman"/>
                <w:b w:val="0"/>
                <w:i w:val="0"/>
                <w:color w:val="000000"/>
                <w:sz w:val="21"/>
              </w:rPr>
              <w:t>Stable broadband connection</w:t>
            </w:r>
          </w:p>
        </w:tc>
      </w:tr>
      <w:tr>
        <w:tc>
          <w:tcPr>
            <w:tcW w:type="dxa" w:w="2304"/>
            <w:vAlign w:val="center"/>
          </w:tcPr>
          <w:p>
            <w:pPr>
              <w:spacing w:before="0" w:after="40" w:line="252" w:lineRule="auto"/>
              <w:jc w:val="center"/>
            </w:pPr>
            <w:r>
              <w:rPr>
                <w:rFonts w:ascii="Times New Roman" w:hAnsi="Times New Roman" w:eastAsia="Times New Roman"/>
                <w:b w:val="0"/>
                <w:i w:val="0"/>
                <w:color w:val="000000"/>
                <w:sz w:val="21"/>
              </w:rPr>
              <w:t>5</w:t>
            </w:r>
          </w:p>
        </w:tc>
        <w:tc>
          <w:tcPr>
            <w:tcW w:type="dxa" w:w="2304"/>
            <w:vAlign w:val="center"/>
          </w:tcPr>
          <w:p>
            <w:pPr>
              <w:spacing w:before="0" w:after="40" w:line="252" w:lineRule="auto"/>
              <w:jc w:val="center"/>
            </w:pPr>
            <w:r>
              <w:rPr>
                <w:rFonts w:ascii="Times New Roman" w:hAnsi="Times New Roman" w:eastAsia="Times New Roman"/>
                <w:b w:val="0"/>
                <w:i w:val="0"/>
                <w:color w:val="000000"/>
                <w:sz w:val="21"/>
              </w:rPr>
              <w:t>Display</w:t>
            </w:r>
          </w:p>
        </w:tc>
        <w:tc>
          <w:tcPr>
            <w:tcW w:type="dxa" w:w="2304"/>
            <w:vAlign w:val="center"/>
          </w:tcPr>
          <w:p>
            <w:pPr>
              <w:spacing w:before="0" w:after="40" w:line="252" w:lineRule="auto"/>
              <w:jc w:val="left"/>
            </w:pPr>
            <w:r>
              <w:rPr>
                <w:rFonts w:ascii="Times New Roman" w:hAnsi="Times New Roman" w:eastAsia="Times New Roman"/>
                <w:b w:val="0"/>
                <w:i w:val="0"/>
                <w:color w:val="000000"/>
                <w:sz w:val="21"/>
              </w:rPr>
              <w:t>1366 x 768 resolution</w:t>
            </w:r>
          </w:p>
        </w:tc>
        <w:tc>
          <w:tcPr>
            <w:tcW w:type="dxa" w:w="2304"/>
            <w:vAlign w:val="center"/>
          </w:tcPr>
          <w:p>
            <w:pPr>
              <w:spacing w:before="0" w:after="40" w:line="252" w:lineRule="auto"/>
              <w:jc w:val="center"/>
            </w:pPr>
            <w:r>
              <w:rPr>
                <w:rFonts w:ascii="Times New Roman" w:hAnsi="Times New Roman" w:eastAsia="Times New Roman"/>
                <w:b w:val="0"/>
                <w:i w:val="0"/>
                <w:color w:val="000000"/>
                <w:sz w:val="21"/>
              </w:rPr>
              <w:t>Full HD display</w:t>
            </w:r>
          </w:p>
        </w:tc>
      </w:tr>
      <w:tr>
        <w:tc>
          <w:tcPr>
            <w:tcW w:type="dxa" w:w="2304"/>
            <w:vAlign w:val="center"/>
          </w:tcPr>
          <w:p>
            <w:pPr>
              <w:spacing w:before="0" w:after="40" w:line="252" w:lineRule="auto"/>
              <w:jc w:val="center"/>
            </w:pPr>
            <w:r>
              <w:rPr>
                <w:rFonts w:ascii="Times New Roman" w:hAnsi="Times New Roman" w:eastAsia="Times New Roman"/>
                <w:b w:val="0"/>
                <w:i w:val="0"/>
                <w:color w:val="000000"/>
                <w:sz w:val="21"/>
              </w:rPr>
              <w:t>6</w:t>
            </w:r>
          </w:p>
        </w:tc>
        <w:tc>
          <w:tcPr>
            <w:tcW w:type="dxa" w:w="2304"/>
            <w:vAlign w:val="center"/>
          </w:tcPr>
          <w:p>
            <w:pPr>
              <w:spacing w:before="0" w:after="40" w:line="252" w:lineRule="auto"/>
              <w:jc w:val="center"/>
            </w:pPr>
            <w:r>
              <w:rPr>
                <w:rFonts w:ascii="Times New Roman" w:hAnsi="Times New Roman" w:eastAsia="Times New Roman"/>
                <w:b w:val="0"/>
                <w:i w:val="0"/>
                <w:color w:val="000000"/>
                <w:sz w:val="21"/>
              </w:rPr>
              <w:t>Input Devices</w:t>
            </w:r>
          </w:p>
        </w:tc>
        <w:tc>
          <w:tcPr>
            <w:tcW w:type="dxa" w:w="2304"/>
            <w:vAlign w:val="center"/>
          </w:tcPr>
          <w:p>
            <w:pPr>
              <w:spacing w:before="0" w:after="40" w:line="252" w:lineRule="auto"/>
              <w:jc w:val="center"/>
            </w:pPr>
            <w:r>
              <w:rPr>
                <w:rFonts w:ascii="Times New Roman" w:hAnsi="Times New Roman" w:eastAsia="Times New Roman"/>
                <w:b w:val="0"/>
                <w:i w:val="0"/>
                <w:color w:val="000000"/>
                <w:sz w:val="21"/>
              </w:rPr>
              <w:t>Keyboard and mouse</w:t>
            </w:r>
          </w:p>
        </w:tc>
        <w:tc>
          <w:tcPr>
            <w:tcW w:type="dxa" w:w="2304"/>
            <w:vAlign w:val="center"/>
          </w:tcPr>
          <w:p>
            <w:pPr>
              <w:spacing w:before="0" w:after="40" w:line="252" w:lineRule="auto"/>
              <w:jc w:val="left"/>
            </w:pPr>
            <w:r>
              <w:rPr>
                <w:rFonts w:ascii="Times New Roman" w:hAnsi="Times New Roman" w:eastAsia="Times New Roman"/>
                <w:b w:val="0"/>
                <w:i w:val="0"/>
                <w:color w:val="000000"/>
                <w:sz w:val="21"/>
              </w:rPr>
              <w:t>Standard laptop/desktop setup</w:t>
            </w:r>
          </w:p>
        </w:tc>
      </w:tr>
    </w:tbl>
    <w:p/>
    <w:p>
      <w:pPr>
        <w:spacing w:before="0" w:after="160" w:line="288" w:lineRule="auto"/>
        <w:ind w:firstLine="432"/>
        <w:jc w:val="both"/>
      </w:pPr>
      <w:r>
        <w:rPr>
          <w:rFonts w:ascii="Times New Roman" w:hAnsi="Times New Roman" w:eastAsia="Times New Roman"/>
          <w:b w:val="0"/>
          <w:i w:val="0"/>
          <w:color w:val="000000"/>
          <w:sz w:val="24"/>
        </w:rPr>
        <w:t>Because the application is web-based and cloud-supported, the hardware burden on the user side is relatively low. However, reliable internet connectivity is essential due to Firebase authentication, Firestore access, and AI API communication.</w:t>
      </w:r>
    </w:p>
    <w:p>
      <w:pPr>
        <w:pStyle w:val="Heading2"/>
        <w:spacing w:before="120" w:after="120" w:line="264" w:lineRule="auto"/>
      </w:pPr>
      <w:r>
        <w:rPr>
          <w:rFonts w:ascii="Times New Roman" w:hAnsi="Times New Roman" w:eastAsia="Times New Roman"/>
          <w:b/>
          <w:i w:val="0"/>
          <w:color w:val="000000"/>
          <w:sz w:val="28"/>
        </w:rPr>
        <w:t>3.3 Feasibility Study</w:t>
      </w:r>
    </w:p>
    <w:p>
      <w:pPr>
        <w:spacing w:before="0" w:after="160" w:line="288" w:lineRule="auto"/>
        <w:ind w:firstLine="432"/>
        <w:jc w:val="both"/>
      </w:pPr>
      <w:r>
        <w:rPr>
          <w:rFonts w:ascii="Times New Roman" w:hAnsi="Times New Roman" w:eastAsia="Times New Roman"/>
          <w:b w:val="0"/>
          <w:i w:val="0"/>
          <w:color w:val="000000"/>
          <w:sz w:val="24"/>
        </w:rPr>
        <w:t>The feasibility study evaluates whether the proposed system is practical from technical, economic, and operational perspectives.</w:t>
      </w:r>
    </w:p>
    <w:p>
      <w:pPr>
        <w:spacing w:before="0" w:after="160" w:line="288" w:lineRule="auto"/>
        <w:ind w:firstLine="432"/>
        <w:jc w:val="both"/>
      </w:pPr>
      <w:r>
        <w:rPr>
          <w:rFonts w:ascii="Times New Roman" w:hAnsi="Times New Roman" w:eastAsia="Times New Roman"/>
          <w:b w:val="0"/>
          <w:i w:val="0"/>
          <w:color w:val="000000"/>
          <w:sz w:val="24"/>
        </w:rPr>
        <w:t>Table 3.3 Feasibility Analysis</w:t>
      </w:r>
    </w:p>
    <w:tbl>
      <w:tblPr>
        <w:tblStyle w:val="TableGrid"/>
        <w:tblW w:type="auto" w:w="0"/>
        <w:jc w:val="center"/>
        <w:tblLayout w:type="autofit"/>
        <w:tblLook w:firstColumn="1" w:firstRow="1" w:lastColumn="0" w:lastRow="0" w:noHBand="0" w:noVBand="1" w:val="04A0"/>
      </w:tblPr>
      <w:tblGrid>
        <w:gridCol w:w="3072"/>
        <w:gridCol w:w="3072"/>
        <w:gridCol w:w="3072"/>
      </w:tblGrid>
      <w:tr>
        <w:tc>
          <w:tcPr>
            <w:tcW w:type="dxa" w:w="3072"/>
            <w:vAlign w:val="center"/>
            <w:shd w:fill="FFFFFF"/>
          </w:tcPr>
          <w:p>
            <w:pPr>
              <w:spacing w:before="0" w:after="40" w:line="240" w:lineRule="auto"/>
              <w:jc w:val="center"/>
            </w:pPr>
            <w:r>
              <w:rPr>
                <w:rFonts w:ascii="Times New Roman" w:hAnsi="Times New Roman" w:eastAsia="Times New Roman"/>
                <w:b/>
                <w:i w:val="0"/>
                <w:color w:val="000000"/>
                <w:sz w:val="22"/>
              </w:rPr>
              <w:t>Feasibility Type</w:t>
            </w:r>
          </w:p>
        </w:tc>
        <w:tc>
          <w:tcPr>
            <w:tcW w:type="dxa" w:w="3072"/>
            <w:vAlign w:val="center"/>
            <w:shd w:fill="FFFFFF"/>
          </w:tcPr>
          <w:p>
            <w:pPr>
              <w:spacing w:before="0" w:after="40" w:line="240" w:lineRule="auto"/>
              <w:jc w:val="center"/>
            </w:pPr>
            <w:r>
              <w:rPr>
                <w:rFonts w:ascii="Times New Roman" w:hAnsi="Times New Roman" w:eastAsia="Times New Roman"/>
                <w:b/>
                <w:i w:val="0"/>
                <w:color w:val="000000"/>
                <w:sz w:val="22"/>
              </w:rPr>
              <w:t>Assessment</w:t>
            </w:r>
          </w:p>
        </w:tc>
        <w:tc>
          <w:tcPr>
            <w:tcW w:type="dxa" w:w="3072"/>
            <w:vAlign w:val="center"/>
            <w:shd w:fill="FFFFFF"/>
          </w:tcPr>
          <w:p>
            <w:pPr>
              <w:spacing w:before="0" w:after="40" w:line="240" w:lineRule="auto"/>
              <w:jc w:val="center"/>
            </w:pPr>
            <w:r>
              <w:rPr>
                <w:rFonts w:ascii="Times New Roman" w:hAnsi="Times New Roman" w:eastAsia="Times New Roman"/>
                <w:b/>
                <w:i w:val="0"/>
                <w:color w:val="000000"/>
                <w:sz w:val="22"/>
              </w:rPr>
              <w:t>Observation</w:t>
            </w:r>
          </w:p>
        </w:tc>
      </w:tr>
      <w:tr>
        <w:tc>
          <w:tcPr>
            <w:tcW w:type="dxa" w:w="3072"/>
            <w:vAlign w:val="center"/>
          </w:tcPr>
          <w:p>
            <w:pPr>
              <w:spacing w:before="0" w:after="40" w:line="252" w:lineRule="auto"/>
              <w:jc w:val="left"/>
            </w:pPr>
            <w:r>
              <w:rPr>
                <w:rFonts w:ascii="Times New Roman" w:hAnsi="Times New Roman" w:eastAsia="Times New Roman"/>
                <w:b w:val="0"/>
                <w:i w:val="0"/>
                <w:color w:val="000000"/>
                <w:sz w:val="21"/>
              </w:rPr>
              <w:t>Technical Feasibility</w:t>
            </w:r>
          </w:p>
        </w:tc>
        <w:tc>
          <w:tcPr>
            <w:tcW w:type="dxa" w:w="3072"/>
            <w:vAlign w:val="center"/>
          </w:tcPr>
          <w:p>
            <w:pPr>
              <w:spacing w:before="0" w:after="40" w:line="252" w:lineRule="auto"/>
              <w:jc w:val="center"/>
            </w:pPr>
            <w:r>
              <w:rPr>
                <w:rFonts w:ascii="Times New Roman" w:hAnsi="Times New Roman" w:eastAsia="Times New Roman"/>
                <w:b w:val="0"/>
                <w:i w:val="0"/>
                <w:color w:val="000000"/>
                <w:sz w:val="21"/>
              </w:rPr>
              <w:t>High</w:t>
            </w:r>
          </w:p>
        </w:tc>
        <w:tc>
          <w:tcPr>
            <w:tcW w:type="dxa" w:w="3072"/>
            <w:vAlign w:val="center"/>
          </w:tcPr>
          <w:p>
            <w:pPr>
              <w:spacing w:before="0" w:after="40" w:line="252" w:lineRule="auto"/>
              <w:jc w:val="left"/>
            </w:pPr>
            <w:r>
              <w:rPr>
                <w:rFonts w:ascii="Times New Roman" w:hAnsi="Times New Roman" w:eastAsia="Times New Roman"/>
                <w:b w:val="0"/>
                <w:i w:val="0"/>
                <w:color w:val="000000"/>
                <w:sz w:val="21"/>
              </w:rPr>
              <w:t>The required technologies are mature, well-documented, and compatible. The team possesses skills in frontend, backend, and AI integration.</w:t>
            </w:r>
          </w:p>
        </w:tc>
      </w:tr>
      <w:tr>
        <w:tc>
          <w:tcPr>
            <w:tcW w:type="dxa" w:w="3072"/>
            <w:vAlign w:val="center"/>
          </w:tcPr>
          <w:p>
            <w:pPr>
              <w:spacing w:before="0" w:after="40" w:line="252" w:lineRule="auto"/>
              <w:jc w:val="left"/>
            </w:pPr>
            <w:r>
              <w:rPr>
                <w:rFonts w:ascii="Times New Roman" w:hAnsi="Times New Roman" w:eastAsia="Times New Roman"/>
                <w:b w:val="0"/>
                <w:i w:val="0"/>
                <w:color w:val="000000"/>
                <w:sz w:val="21"/>
              </w:rPr>
              <w:t>Economic Feasibility</w:t>
            </w:r>
          </w:p>
        </w:tc>
        <w:tc>
          <w:tcPr>
            <w:tcW w:type="dxa" w:w="3072"/>
            <w:vAlign w:val="center"/>
          </w:tcPr>
          <w:p>
            <w:pPr>
              <w:spacing w:before="0" w:after="40" w:line="252" w:lineRule="auto"/>
              <w:jc w:val="center"/>
            </w:pPr>
            <w:r>
              <w:rPr>
                <w:rFonts w:ascii="Times New Roman" w:hAnsi="Times New Roman" w:eastAsia="Times New Roman"/>
                <w:b w:val="0"/>
                <w:i w:val="0"/>
                <w:color w:val="000000"/>
                <w:sz w:val="21"/>
              </w:rPr>
              <w:t>Moderate to High</w:t>
            </w:r>
          </w:p>
        </w:tc>
        <w:tc>
          <w:tcPr>
            <w:tcW w:type="dxa" w:w="3072"/>
            <w:vAlign w:val="center"/>
          </w:tcPr>
          <w:p>
            <w:pPr>
              <w:spacing w:before="0" w:after="40" w:line="252" w:lineRule="auto"/>
              <w:jc w:val="left"/>
            </w:pPr>
            <w:r>
              <w:rPr>
                <w:rFonts w:ascii="Times New Roman" w:hAnsi="Times New Roman" w:eastAsia="Times New Roman"/>
                <w:b w:val="0"/>
                <w:i w:val="0"/>
                <w:color w:val="000000"/>
                <w:sz w:val="21"/>
              </w:rPr>
              <w:t>Development tools are largely free. Cloud services and AI API usage may introduce small operational costs, but these remain manageable for academic scale.</w:t>
            </w:r>
          </w:p>
        </w:tc>
      </w:tr>
      <w:tr>
        <w:tc>
          <w:tcPr>
            <w:tcW w:type="dxa" w:w="3072"/>
            <w:vAlign w:val="center"/>
          </w:tcPr>
          <w:p>
            <w:pPr>
              <w:spacing w:before="0" w:after="40" w:line="252" w:lineRule="auto"/>
              <w:jc w:val="left"/>
            </w:pPr>
            <w:r>
              <w:rPr>
                <w:rFonts w:ascii="Times New Roman" w:hAnsi="Times New Roman" w:eastAsia="Times New Roman"/>
                <w:b w:val="0"/>
                <w:i w:val="0"/>
                <w:color w:val="000000"/>
                <w:sz w:val="21"/>
              </w:rPr>
              <w:t>Operational Feasibility</w:t>
            </w:r>
          </w:p>
        </w:tc>
        <w:tc>
          <w:tcPr>
            <w:tcW w:type="dxa" w:w="3072"/>
            <w:vAlign w:val="center"/>
          </w:tcPr>
          <w:p>
            <w:pPr>
              <w:spacing w:before="0" w:after="40" w:line="252" w:lineRule="auto"/>
              <w:jc w:val="center"/>
            </w:pPr>
            <w:r>
              <w:rPr>
                <w:rFonts w:ascii="Times New Roman" w:hAnsi="Times New Roman" w:eastAsia="Times New Roman"/>
                <w:b w:val="0"/>
                <w:i w:val="0"/>
                <w:color w:val="000000"/>
                <w:sz w:val="21"/>
              </w:rPr>
              <w:t>High</w:t>
            </w:r>
          </w:p>
        </w:tc>
        <w:tc>
          <w:tcPr>
            <w:tcW w:type="dxa" w:w="3072"/>
            <w:vAlign w:val="center"/>
          </w:tcPr>
          <w:p>
            <w:pPr>
              <w:spacing w:before="0" w:after="40" w:line="252" w:lineRule="auto"/>
              <w:jc w:val="left"/>
            </w:pPr>
            <w:r>
              <w:rPr>
                <w:rFonts w:ascii="Times New Roman" w:hAnsi="Times New Roman" w:eastAsia="Times New Roman"/>
                <w:b w:val="0"/>
                <w:i w:val="0"/>
                <w:color w:val="000000"/>
                <w:sz w:val="21"/>
              </w:rPr>
              <w:t>Users can operate the system through familiar browser interactions. The stage-wise flow reduces training requirements and supports practical adoption.</w:t>
            </w:r>
          </w:p>
        </w:tc>
      </w:tr>
    </w:tbl>
    <w:p/>
    <w:p>
      <w:pPr>
        <w:spacing w:before="0" w:after="160" w:line="288" w:lineRule="auto"/>
        <w:ind w:firstLine="432"/>
        <w:jc w:val="both"/>
      </w:pPr>
      <w:r>
        <w:rPr>
          <w:rFonts w:ascii="Times New Roman" w:hAnsi="Times New Roman" w:eastAsia="Times New Roman"/>
          <w:b w:val="0"/>
          <w:i w:val="0"/>
          <w:color w:val="000000"/>
          <w:sz w:val="24"/>
        </w:rPr>
        <w:t>Technical Feasibility: The project is technically feasible because it uses widely adopted technologies with strong community and documentation support. React, Express, and Firebase are proven technologies for building modern web applications. AI integration through OpenRouter is possible via standard REST communication. The development team structure also aligns with project needs, with identified roles in development, documentation, and research.</w:t>
      </w:r>
    </w:p>
    <w:p>
      <w:pPr>
        <w:spacing w:before="0" w:after="160" w:line="288" w:lineRule="auto"/>
        <w:ind w:firstLine="432"/>
        <w:jc w:val="both"/>
      </w:pPr>
      <w:r>
        <w:rPr>
          <w:rFonts w:ascii="Times New Roman" w:hAnsi="Times New Roman" w:eastAsia="Times New Roman"/>
          <w:b w:val="0"/>
          <w:i w:val="0"/>
          <w:color w:val="000000"/>
          <w:sz w:val="24"/>
        </w:rPr>
        <w:t>Economic Feasibility: The system is cost-effective for academic use. Development tools such as Node.js, React, and Visual Studio Code are free. Firebase offers a free tier suitable for small-scale testing and demonstration. OpenRouter-based AI access may incur usage costs depending on the selected model and traffic volume, but these costs remain low for project evaluation and limited demonstration use.</w:t>
      </w:r>
    </w:p>
    <w:p>
      <w:pPr>
        <w:spacing w:before="0" w:after="160" w:line="288" w:lineRule="auto"/>
        <w:ind w:firstLine="432"/>
        <w:jc w:val="both"/>
      </w:pPr>
      <w:r>
        <w:rPr>
          <w:rFonts w:ascii="Times New Roman" w:hAnsi="Times New Roman" w:eastAsia="Times New Roman"/>
          <w:b w:val="0"/>
          <w:i w:val="0"/>
          <w:color w:val="000000"/>
          <w:sz w:val="24"/>
        </w:rPr>
        <w:t>Operational Feasibility: The system is easy to operate because users interact with it through familiar web forms, buttons, tabs, and chat interfaces. The workflow is designed to minimize cognitive overload by focusing on one planning stage at a time. This increases adoption potential among students and beginner teams who may otherwise be intimidated by formal documentation tasks.</w:t>
      </w:r>
    </w:p>
    <w:p>
      <w:pPr>
        <w:spacing w:before="0" w:after="160" w:line="288" w:lineRule="auto"/>
        <w:ind w:firstLine="432"/>
        <w:jc w:val="both"/>
      </w:pPr>
      <w:r>
        <w:rPr>
          <w:rFonts w:ascii="Times New Roman" w:hAnsi="Times New Roman" w:eastAsia="Times New Roman"/>
          <w:b w:val="0"/>
          <w:i w:val="0"/>
          <w:color w:val="000000"/>
          <w:sz w:val="24"/>
        </w:rPr>
        <w:t>From the combined analysis, BuildFlow AI is feasible and suitable for academic implementation within the given project timeline and available resources.</w:t>
      </w:r>
    </w:p>
    <w:p>
      <w:pPr>
        <w:pStyle w:val="Heading1"/>
        <w:spacing w:before="200" w:after="120" w:line="264" w:lineRule="auto"/>
      </w:pPr>
      <w:r>
        <w:rPr>
          <w:rFonts w:ascii="Times New Roman" w:hAnsi="Times New Roman" w:eastAsia="Times New Roman"/>
          <w:b/>
          <w:i w:val="0"/>
          <w:color w:val="000000"/>
          <w:sz w:val="32"/>
        </w:rPr>
        <w:t>4. System Design</w:t>
      </w:r>
    </w:p>
    <w:p>
      <w:pPr>
        <w:spacing w:before="0" w:after="160" w:line="288" w:lineRule="auto"/>
        <w:ind w:firstLine="432"/>
        <w:jc w:val="both"/>
      </w:pPr>
      <w:r>
        <w:rPr>
          <w:rFonts w:ascii="Times New Roman" w:hAnsi="Times New Roman" w:eastAsia="Times New Roman"/>
          <w:b w:val="0"/>
          <w:i w:val="0"/>
          <w:color w:val="000000"/>
          <w:sz w:val="24"/>
        </w:rPr>
        <w:t>System design translates the problem solution into a structured technical blueprint. The design of BuildFlow AI is centered around modularity, clarity of control flow, and clean separation between presentation, persistence, and AI orchestration. The application is divided into a client-side interface, a backend service layer, a cloud persistence layer, and an external AI service.</w:t>
      </w:r>
    </w:p>
    <w:p>
      <w:pPr>
        <w:spacing w:before="0" w:after="160" w:line="288" w:lineRule="auto"/>
        <w:ind w:firstLine="432"/>
        <w:jc w:val="both"/>
      </w:pPr>
      <w:r>
        <w:rPr>
          <w:rFonts w:ascii="Times New Roman" w:hAnsi="Times New Roman" w:eastAsia="Times New Roman"/>
          <w:b w:val="0"/>
          <w:i w:val="0"/>
          <w:color w:val="000000"/>
          <w:sz w:val="24"/>
        </w:rPr>
        <w:t>Table 4.1 Major Functional Modules</w:t>
      </w:r>
    </w:p>
    <w:tbl>
      <w:tblPr>
        <w:tblStyle w:val="TableGrid"/>
        <w:tblW w:type="auto" w:w="0"/>
        <w:jc w:val="center"/>
        <w:tblLayout w:type="autofit"/>
        <w:tblLook w:firstColumn="1" w:firstRow="1" w:lastColumn="0" w:lastRow="0" w:noHBand="0" w:noVBand="1" w:val="04A0"/>
      </w:tblPr>
      <w:tblGrid>
        <w:gridCol w:w="3072"/>
        <w:gridCol w:w="3072"/>
        <w:gridCol w:w="3072"/>
      </w:tblGrid>
      <w:tr>
        <w:tc>
          <w:tcPr>
            <w:tcW w:type="dxa" w:w="3072"/>
            <w:vAlign w:val="center"/>
            <w:shd w:fill="FFFFFF"/>
          </w:tcPr>
          <w:p>
            <w:pPr>
              <w:spacing w:before="0" w:after="40" w:line="240" w:lineRule="auto"/>
              <w:jc w:val="center"/>
            </w:pPr>
            <w:r>
              <w:rPr>
                <w:rFonts w:ascii="Times New Roman" w:hAnsi="Times New Roman" w:eastAsia="Times New Roman"/>
                <w:b/>
                <w:i w:val="0"/>
                <w:color w:val="000000"/>
                <w:sz w:val="22"/>
              </w:rPr>
              <w:t>Module</w:t>
            </w:r>
          </w:p>
        </w:tc>
        <w:tc>
          <w:tcPr>
            <w:tcW w:type="dxa" w:w="3072"/>
            <w:vAlign w:val="center"/>
            <w:shd w:fill="FFFFFF"/>
          </w:tcPr>
          <w:p>
            <w:pPr>
              <w:spacing w:before="0" w:after="40" w:line="240" w:lineRule="auto"/>
              <w:jc w:val="center"/>
            </w:pPr>
            <w:r>
              <w:rPr>
                <w:rFonts w:ascii="Times New Roman" w:hAnsi="Times New Roman" w:eastAsia="Times New Roman"/>
                <w:b/>
                <w:i w:val="0"/>
                <w:color w:val="000000"/>
                <w:sz w:val="22"/>
              </w:rPr>
              <w:t>Primary Responsibility</w:t>
            </w:r>
          </w:p>
        </w:tc>
        <w:tc>
          <w:tcPr>
            <w:tcW w:type="dxa" w:w="3072"/>
            <w:vAlign w:val="center"/>
            <w:shd w:fill="FFFFFF"/>
          </w:tcPr>
          <w:p>
            <w:pPr>
              <w:spacing w:before="0" w:after="40" w:line="240" w:lineRule="auto"/>
              <w:jc w:val="center"/>
            </w:pPr>
            <w:r>
              <w:rPr>
                <w:rFonts w:ascii="Times New Roman" w:hAnsi="Times New Roman" w:eastAsia="Times New Roman"/>
                <w:b/>
                <w:i w:val="0"/>
                <w:color w:val="000000"/>
                <w:sz w:val="22"/>
              </w:rPr>
              <w:t>Technology Area</w:t>
            </w:r>
          </w:p>
        </w:tc>
      </w:tr>
      <w:tr>
        <w:tc>
          <w:tcPr>
            <w:tcW w:type="dxa" w:w="3072"/>
            <w:vAlign w:val="center"/>
          </w:tcPr>
          <w:p>
            <w:pPr>
              <w:spacing w:before="0" w:after="40" w:line="252" w:lineRule="auto"/>
              <w:jc w:val="center"/>
            </w:pPr>
            <w:r>
              <w:rPr>
                <w:rFonts w:ascii="Times New Roman" w:hAnsi="Times New Roman" w:eastAsia="Times New Roman"/>
                <w:b w:val="0"/>
                <w:i w:val="0"/>
                <w:color w:val="000000"/>
                <w:sz w:val="21"/>
              </w:rPr>
              <w:t>Authentication</w:t>
            </w:r>
          </w:p>
        </w:tc>
        <w:tc>
          <w:tcPr>
            <w:tcW w:type="dxa" w:w="3072"/>
            <w:vAlign w:val="center"/>
          </w:tcPr>
          <w:p>
            <w:pPr>
              <w:spacing w:before="0" w:after="40" w:line="252" w:lineRule="auto"/>
              <w:jc w:val="left"/>
            </w:pPr>
            <w:r>
              <w:rPr>
                <w:rFonts w:ascii="Times New Roman" w:hAnsi="Times New Roman" w:eastAsia="Times New Roman"/>
                <w:b w:val="0"/>
                <w:i w:val="0"/>
                <w:color w:val="000000"/>
                <w:sz w:val="21"/>
              </w:rPr>
              <w:t>User signup, login, logout, session detection</w:t>
            </w:r>
          </w:p>
        </w:tc>
        <w:tc>
          <w:tcPr>
            <w:tcW w:type="dxa" w:w="3072"/>
            <w:vAlign w:val="center"/>
          </w:tcPr>
          <w:p>
            <w:pPr>
              <w:spacing w:before="0" w:after="40" w:line="252" w:lineRule="auto"/>
              <w:jc w:val="left"/>
            </w:pPr>
            <w:r>
              <w:rPr>
                <w:rFonts w:ascii="Times New Roman" w:hAnsi="Times New Roman" w:eastAsia="Times New Roman"/>
                <w:b w:val="0"/>
                <w:i w:val="0"/>
                <w:color w:val="000000"/>
                <w:sz w:val="21"/>
              </w:rPr>
              <w:t>Firebase Auth, React Context</w:t>
            </w:r>
          </w:p>
        </w:tc>
      </w:tr>
      <w:tr>
        <w:tc>
          <w:tcPr>
            <w:tcW w:type="dxa" w:w="3072"/>
            <w:vAlign w:val="center"/>
          </w:tcPr>
          <w:p>
            <w:pPr>
              <w:spacing w:before="0" w:after="40" w:line="252" w:lineRule="auto"/>
              <w:jc w:val="center"/>
            </w:pPr>
            <w:r>
              <w:rPr>
                <w:rFonts w:ascii="Times New Roman" w:hAnsi="Times New Roman" w:eastAsia="Times New Roman"/>
                <w:b w:val="0"/>
                <w:i w:val="0"/>
                <w:color w:val="000000"/>
                <w:sz w:val="21"/>
              </w:rPr>
              <w:t>Dashboard</w:t>
            </w:r>
          </w:p>
        </w:tc>
        <w:tc>
          <w:tcPr>
            <w:tcW w:type="dxa" w:w="3072"/>
            <w:vAlign w:val="center"/>
          </w:tcPr>
          <w:p>
            <w:pPr>
              <w:spacing w:before="0" w:after="40" w:line="252" w:lineRule="auto"/>
              <w:jc w:val="left"/>
            </w:pPr>
            <w:r>
              <w:rPr>
                <w:rFonts w:ascii="Times New Roman" w:hAnsi="Times New Roman" w:eastAsia="Times New Roman"/>
                <w:b w:val="0"/>
                <w:i w:val="0"/>
                <w:color w:val="000000"/>
                <w:sz w:val="21"/>
              </w:rPr>
              <w:t>Project listing and navigation</w:t>
            </w:r>
          </w:p>
        </w:tc>
        <w:tc>
          <w:tcPr>
            <w:tcW w:type="dxa" w:w="3072"/>
            <w:vAlign w:val="center"/>
          </w:tcPr>
          <w:p>
            <w:pPr>
              <w:spacing w:before="0" w:after="40" w:line="252" w:lineRule="auto"/>
              <w:jc w:val="center"/>
            </w:pPr>
            <w:r>
              <w:rPr>
                <w:rFonts w:ascii="Times New Roman" w:hAnsi="Times New Roman" w:eastAsia="Times New Roman"/>
                <w:b w:val="0"/>
                <w:i w:val="0"/>
                <w:color w:val="000000"/>
                <w:sz w:val="21"/>
              </w:rPr>
              <w:t>React, Firestore</w:t>
            </w:r>
          </w:p>
        </w:tc>
      </w:tr>
      <w:tr>
        <w:tc>
          <w:tcPr>
            <w:tcW w:type="dxa" w:w="3072"/>
            <w:vAlign w:val="center"/>
          </w:tcPr>
          <w:p>
            <w:pPr>
              <w:spacing w:before="0" w:after="40" w:line="252" w:lineRule="auto"/>
              <w:jc w:val="center"/>
            </w:pPr>
            <w:r>
              <w:rPr>
                <w:rFonts w:ascii="Times New Roman" w:hAnsi="Times New Roman" w:eastAsia="Times New Roman"/>
                <w:b w:val="0"/>
                <w:i w:val="0"/>
                <w:color w:val="000000"/>
                <w:sz w:val="21"/>
              </w:rPr>
              <w:t>Workspace Chat</w:t>
            </w:r>
          </w:p>
        </w:tc>
        <w:tc>
          <w:tcPr>
            <w:tcW w:type="dxa" w:w="3072"/>
            <w:vAlign w:val="center"/>
          </w:tcPr>
          <w:p>
            <w:pPr>
              <w:spacing w:before="0" w:after="40" w:line="252" w:lineRule="auto"/>
              <w:jc w:val="left"/>
            </w:pPr>
            <w:r>
              <w:rPr>
                <w:rFonts w:ascii="Times New Roman" w:hAnsi="Times New Roman" w:eastAsia="Times New Roman"/>
                <w:b w:val="0"/>
                <w:i w:val="0"/>
                <w:color w:val="000000"/>
                <w:sz w:val="21"/>
              </w:rPr>
              <w:t>Stage-wise planning conversation</w:t>
            </w:r>
          </w:p>
        </w:tc>
        <w:tc>
          <w:tcPr>
            <w:tcW w:type="dxa" w:w="3072"/>
            <w:vAlign w:val="center"/>
          </w:tcPr>
          <w:p>
            <w:pPr>
              <w:spacing w:before="0" w:after="40" w:line="252" w:lineRule="auto"/>
              <w:jc w:val="center"/>
            </w:pPr>
            <w:r>
              <w:rPr>
                <w:rFonts w:ascii="Times New Roman" w:hAnsi="Times New Roman" w:eastAsia="Times New Roman"/>
                <w:b w:val="0"/>
                <w:i w:val="0"/>
                <w:color w:val="000000"/>
                <w:sz w:val="21"/>
              </w:rPr>
              <w:t>React, Backend API</w:t>
            </w:r>
          </w:p>
        </w:tc>
      </w:tr>
      <w:tr>
        <w:tc>
          <w:tcPr>
            <w:tcW w:type="dxa" w:w="3072"/>
            <w:vAlign w:val="center"/>
          </w:tcPr>
          <w:p>
            <w:pPr>
              <w:spacing w:before="0" w:after="40" w:line="252" w:lineRule="auto"/>
              <w:jc w:val="center"/>
            </w:pPr>
            <w:r>
              <w:rPr>
                <w:rFonts w:ascii="Times New Roman" w:hAnsi="Times New Roman" w:eastAsia="Times New Roman"/>
                <w:b w:val="0"/>
                <w:i w:val="0"/>
                <w:color w:val="000000"/>
                <w:sz w:val="21"/>
              </w:rPr>
              <w:t>Blueprint Panel</w:t>
            </w:r>
          </w:p>
        </w:tc>
        <w:tc>
          <w:tcPr>
            <w:tcW w:type="dxa" w:w="3072"/>
            <w:vAlign w:val="center"/>
          </w:tcPr>
          <w:p>
            <w:pPr>
              <w:spacing w:before="0" w:after="40" w:line="252" w:lineRule="auto"/>
              <w:jc w:val="left"/>
            </w:pPr>
            <w:r>
              <w:rPr>
                <w:rFonts w:ascii="Times New Roman" w:hAnsi="Times New Roman" w:eastAsia="Times New Roman"/>
                <w:b w:val="0"/>
                <w:i w:val="0"/>
                <w:color w:val="000000"/>
                <w:sz w:val="21"/>
              </w:rPr>
              <w:t>Persistent stage summaries</w:t>
            </w:r>
          </w:p>
        </w:tc>
        <w:tc>
          <w:tcPr>
            <w:tcW w:type="dxa" w:w="3072"/>
            <w:vAlign w:val="center"/>
          </w:tcPr>
          <w:p>
            <w:pPr>
              <w:spacing w:before="0" w:after="40" w:line="252" w:lineRule="auto"/>
              <w:jc w:val="center"/>
            </w:pPr>
            <w:r>
              <w:rPr>
                <w:rFonts w:ascii="Times New Roman" w:hAnsi="Times New Roman" w:eastAsia="Times New Roman"/>
                <w:b w:val="0"/>
                <w:i w:val="0"/>
                <w:color w:val="000000"/>
                <w:sz w:val="21"/>
              </w:rPr>
              <w:t>React, Firestore</w:t>
            </w:r>
          </w:p>
        </w:tc>
      </w:tr>
      <w:tr>
        <w:tc>
          <w:tcPr>
            <w:tcW w:type="dxa" w:w="3072"/>
            <w:vAlign w:val="center"/>
          </w:tcPr>
          <w:p>
            <w:pPr>
              <w:spacing w:before="0" w:after="40" w:line="252" w:lineRule="auto"/>
              <w:jc w:val="center"/>
            </w:pPr>
            <w:r>
              <w:rPr>
                <w:rFonts w:ascii="Times New Roman" w:hAnsi="Times New Roman" w:eastAsia="Times New Roman"/>
                <w:b w:val="0"/>
                <w:i w:val="0"/>
                <w:color w:val="000000"/>
                <w:sz w:val="21"/>
              </w:rPr>
              <w:t>Output Generation</w:t>
            </w:r>
          </w:p>
        </w:tc>
        <w:tc>
          <w:tcPr>
            <w:tcW w:type="dxa" w:w="3072"/>
            <w:vAlign w:val="center"/>
          </w:tcPr>
          <w:p>
            <w:pPr>
              <w:spacing w:before="0" w:after="40" w:line="252" w:lineRule="auto"/>
              <w:jc w:val="left"/>
            </w:pPr>
            <w:r>
              <w:rPr>
                <w:rFonts w:ascii="Times New Roman" w:hAnsi="Times New Roman" w:eastAsia="Times New Roman"/>
                <w:b w:val="0"/>
                <w:i w:val="0"/>
                <w:color w:val="000000"/>
                <w:sz w:val="21"/>
              </w:rPr>
              <w:t>BRD, SRS, roadmap, TODO documents</w:t>
            </w:r>
          </w:p>
        </w:tc>
        <w:tc>
          <w:tcPr>
            <w:tcW w:type="dxa" w:w="3072"/>
            <w:vAlign w:val="center"/>
          </w:tcPr>
          <w:p>
            <w:pPr>
              <w:spacing w:before="0" w:after="40" w:line="252" w:lineRule="auto"/>
              <w:jc w:val="center"/>
            </w:pPr>
            <w:r>
              <w:rPr>
                <w:rFonts w:ascii="Times New Roman" w:hAnsi="Times New Roman" w:eastAsia="Times New Roman"/>
                <w:b w:val="0"/>
                <w:i w:val="0"/>
                <w:color w:val="000000"/>
                <w:sz w:val="21"/>
              </w:rPr>
              <w:t>Express, OpenRouter</w:t>
            </w:r>
          </w:p>
        </w:tc>
      </w:tr>
      <w:tr>
        <w:tc>
          <w:tcPr>
            <w:tcW w:type="dxa" w:w="3072"/>
            <w:vAlign w:val="center"/>
          </w:tcPr>
          <w:p>
            <w:pPr>
              <w:spacing w:before="0" w:after="40" w:line="252" w:lineRule="auto"/>
              <w:jc w:val="center"/>
            </w:pPr>
            <w:r>
              <w:rPr>
                <w:rFonts w:ascii="Times New Roman" w:hAnsi="Times New Roman" w:eastAsia="Times New Roman"/>
                <w:b w:val="0"/>
                <w:i w:val="0"/>
                <w:color w:val="000000"/>
                <w:sz w:val="21"/>
              </w:rPr>
              <w:t>Prompt Generation</w:t>
            </w:r>
          </w:p>
        </w:tc>
        <w:tc>
          <w:tcPr>
            <w:tcW w:type="dxa" w:w="3072"/>
            <w:vAlign w:val="center"/>
          </w:tcPr>
          <w:p>
            <w:pPr>
              <w:spacing w:before="0" w:after="40" w:line="252" w:lineRule="auto"/>
              <w:jc w:val="left"/>
            </w:pPr>
            <w:r>
              <w:rPr>
                <w:rFonts w:ascii="Times New Roman" w:hAnsi="Times New Roman" w:eastAsia="Times New Roman"/>
                <w:b w:val="0"/>
                <w:i w:val="0"/>
                <w:color w:val="000000"/>
                <w:sz w:val="21"/>
              </w:rPr>
              <w:t>Dev, UI, backend, deployment prompts</w:t>
            </w:r>
          </w:p>
        </w:tc>
        <w:tc>
          <w:tcPr>
            <w:tcW w:type="dxa" w:w="3072"/>
            <w:vAlign w:val="center"/>
          </w:tcPr>
          <w:p>
            <w:pPr>
              <w:spacing w:before="0" w:after="40" w:line="252" w:lineRule="auto"/>
              <w:jc w:val="center"/>
            </w:pPr>
            <w:r>
              <w:rPr>
                <w:rFonts w:ascii="Times New Roman" w:hAnsi="Times New Roman" w:eastAsia="Times New Roman"/>
                <w:b w:val="0"/>
                <w:i w:val="0"/>
                <w:color w:val="000000"/>
                <w:sz w:val="21"/>
              </w:rPr>
              <w:t>React utility logic</w:t>
            </w:r>
          </w:p>
        </w:tc>
      </w:tr>
      <w:tr>
        <w:tc>
          <w:tcPr>
            <w:tcW w:type="dxa" w:w="3072"/>
            <w:vAlign w:val="center"/>
          </w:tcPr>
          <w:p>
            <w:pPr>
              <w:spacing w:before="0" w:after="40" w:line="252" w:lineRule="auto"/>
              <w:jc w:val="center"/>
            </w:pPr>
            <w:r>
              <w:rPr>
                <w:rFonts w:ascii="Times New Roman" w:hAnsi="Times New Roman" w:eastAsia="Times New Roman"/>
                <w:b w:val="0"/>
                <w:i w:val="0"/>
                <w:color w:val="000000"/>
                <w:sz w:val="21"/>
              </w:rPr>
              <w:t>Settings</w:t>
            </w:r>
          </w:p>
        </w:tc>
        <w:tc>
          <w:tcPr>
            <w:tcW w:type="dxa" w:w="3072"/>
            <w:vAlign w:val="center"/>
          </w:tcPr>
          <w:p>
            <w:pPr>
              <w:spacing w:before="0" w:after="40" w:line="252" w:lineRule="auto"/>
              <w:jc w:val="left"/>
            </w:pPr>
            <w:r>
              <w:rPr>
                <w:rFonts w:ascii="Times New Roman" w:hAnsi="Times New Roman" w:eastAsia="Times New Roman"/>
                <w:b w:val="0"/>
                <w:i w:val="0"/>
                <w:color w:val="000000"/>
                <w:sz w:val="21"/>
              </w:rPr>
              <w:t>User role and preferences</w:t>
            </w:r>
          </w:p>
        </w:tc>
        <w:tc>
          <w:tcPr>
            <w:tcW w:type="dxa" w:w="3072"/>
            <w:vAlign w:val="center"/>
          </w:tcPr>
          <w:p>
            <w:pPr>
              <w:spacing w:before="0" w:after="40" w:line="252" w:lineRule="auto"/>
              <w:jc w:val="center"/>
            </w:pPr>
            <w:r>
              <w:rPr>
                <w:rFonts w:ascii="Times New Roman" w:hAnsi="Times New Roman" w:eastAsia="Times New Roman"/>
                <w:b w:val="0"/>
                <w:i w:val="0"/>
                <w:color w:val="000000"/>
                <w:sz w:val="21"/>
              </w:rPr>
              <w:t>Firestore</w:t>
            </w:r>
          </w:p>
        </w:tc>
      </w:tr>
    </w:tbl>
    <w:p/>
    <w:p>
      <w:pPr>
        <w:pStyle w:val="Heading2"/>
        <w:spacing w:before="120" w:after="120" w:line="264" w:lineRule="auto"/>
      </w:pPr>
      <w:r>
        <w:rPr>
          <w:rFonts w:ascii="Times New Roman" w:hAnsi="Times New Roman" w:eastAsia="Times New Roman"/>
          <w:b/>
          <w:i w:val="0"/>
          <w:color w:val="000000"/>
          <w:sz w:val="28"/>
        </w:rPr>
        <w:t>4.1 System Architecture</w:t>
      </w:r>
    </w:p>
    <w:p>
      <w:pPr>
        <w:spacing w:before="0" w:after="160" w:line="288" w:lineRule="auto"/>
        <w:ind w:firstLine="432"/>
        <w:jc w:val="both"/>
      </w:pPr>
      <w:r>
        <w:rPr>
          <w:rFonts w:ascii="Times New Roman" w:hAnsi="Times New Roman" w:eastAsia="Times New Roman"/>
          <w:b w:val="0"/>
          <w:i w:val="0"/>
          <w:color w:val="000000"/>
          <w:sz w:val="24"/>
        </w:rPr>
        <w:t>The architecture of BuildFlow AI follows a layered web application model with a client, an application service layer, an AI integration layer, and a cloud data layer.</w:t>
      </w:r>
    </w:p>
    <w:p>
      <w:pPr>
        <w:spacing w:before="0" w:after="160" w:line="288" w:lineRule="auto"/>
        <w:ind w:firstLine="432"/>
        <w:jc w:val="both"/>
      </w:pPr>
      <w:r>
        <w:rPr>
          <w:rFonts w:ascii="Times New Roman" w:hAnsi="Times New Roman" w:eastAsia="Times New Roman"/>
          <w:b w:val="0"/>
          <w:i w:val="0"/>
          <w:color w:val="000000"/>
          <w:sz w:val="24"/>
        </w:rPr>
        <w:t>Figure 4.1 System Architecture of BuildFlow AI</w:t>
      </w:r>
    </w:p>
    <w:p>
      <w:pPr>
        <w:spacing w:before="80" w:after="160" w:line="252" w:lineRule="auto"/>
        <w:ind w:left="432" w:right="288"/>
      </w:pPr>
      <w:r>
        <w:rPr>
          <w:rFonts w:ascii="Courier New" w:hAnsi="Courier New" w:eastAsia="Courier New"/>
          <w:b w:val="0"/>
          <w:i w:val="0"/>
          <w:color w:val="000000"/>
          <w:sz w:val="20"/>
        </w:rPr>
        <w:t>+------------------+</w:t>
        <w:br/>
      </w:r>
      <w:r>
        <w:rPr>
          <w:rFonts w:ascii="Courier New" w:hAnsi="Courier New" w:eastAsia="Courier New"/>
          <w:b w:val="0"/>
          <w:i w:val="0"/>
          <w:color w:val="000000"/>
          <w:sz w:val="20"/>
        </w:rPr>
        <w:t>|      User        |</w:t>
        <w:br/>
      </w:r>
      <w:r>
        <w:rPr>
          <w:rFonts w:ascii="Courier New" w:hAnsi="Courier New" w:eastAsia="Courier New"/>
          <w:b w:val="0"/>
          <w:i w:val="0"/>
          <w:color w:val="000000"/>
          <w:sz w:val="20"/>
        </w:rPr>
        <w:t>+------------------+</w:t>
        <w:br/>
      </w:r>
      <w:r>
        <w:rPr>
          <w:rFonts w:ascii="Courier New" w:hAnsi="Courier New" w:eastAsia="Courier New"/>
          <w:b w:val="0"/>
          <w:i w:val="0"/>
          <w:color w:val="000000"/>
          <w:sz w:val="20"/>
        </w:rPr>
        <w:t xml:space="preserve">          |</w:t>
        <w:br/>
      </w:r>
      <w:r>
        <w:rPr>
          <w:rFonts w:ascii="Courier New" w:hAnsi="Courier New" w:eastAsia="Courier New"/>
          <w:b w:val="0"/>
          <w:i w:val="0"/>
          <w:color w:val="000000"/>
          <w:sz w:val="20"/>
        </w:rPr>
        <w:t xml:space="preserve">          v</w:t>
        <w:br/>
      </w:r>
      <w:r>
        <w:rPr>
          <w:rFonts w:ascii="Courier New" w:hAnsi="Courier New" w:eastAsia="Courier New"/>
          <w:b w:val="0"/>
          <w:i w:val="0"/>
          <w:color w:val="000000"/>
          <w:sz w:val="20"/>
        </w:rPr>
        <w:t>+------------------+</w:t>
        <w:br/>
      </w:r>
      <w:r>
        <w:rPr>
          <w:rFonts w:ascii="Courier New" w:hAnsi="Courier New" w:eastAsia="Courier New"/>
          <w:b w:val="0"/>
          <w:i w:val="0"/>
          <w:color w:val="000000"/>
          <w:sz w:val="20"/>
        </w:rPr>
        <w:t>| React Frontend   |</w:t>
        <w:br/>
      </w:r>
      <w:r>
        <w:rPr>
          <w:rFonts w:ascii="Courier New" w:hAnsi="Courier New" w:eastAsia="Courier New"/>
          <w:b w:val="0"/>
          <w:i w:val="0"/>
          <w:color w:val="000000"/>
          <w:sz w:val="20"/>
        </w:rPr>
        <w:t>| - Login/Signup   |</w:t>
        <w:br/>
      </w:r>
      <w:r>
        <w:rPr>
          <w:rFonts w:ascii="Courier New" w:hAnsi="Courier New" w:eastAsia="Courier New"/>
          <w:b w:val="0"/>
          <w:i w:val="0"/>
          <w:color w:val="000000"/>
          <w:sz w:val="20"/>
        </w:rPr>
        <w:t>| - Dashboard      |</w:t>
        <w:br/>
      </w:r>
      <w:r>
        <w:rPr>
          <w:rFonts w:ascii="Courier New" w:hAnsi="Courier New" w:eastAsia="Courier New"/>
          <w:b w:val="0"/>
          <w:i w:val="0"/>
          <w:color w:val="000000"/>
          <w:sz w:val="20"/>
        </w:rPr>
        <w:t>| - Workspace      |</w:t>
        <w:br/>
      </w:r>
      <w:r>
        <w:rPr>
          <w:rFonts w:ascii="Courier New" w:hAnsi="Courier New" w:eastAsia="Courier New"/>
          <w:b w:val="0"/>
          <w:i w:val="0"/>
          <w:color w:val="000000"/>
          <w:sz w:val="20"/>
        </w:rPr>
        <w:t>| - Outputs/Prompts|</w:t>
        <w:br/>
      </w:r>
      <w:r>
        <w:rPr>
          <w:rFonts w:ascii="Courier New" w:hAnsi="Courier New" w:eastAsia="Courier New"/>
          <w:b w:val="0"/>
          <w:i w:val="0"/>
          <w:color w:val="000000"/>
          <w:sz w:val="20"/>
        </w:rPr>
        <w:t>+------------------+</w:t>
        <w:br/>
      </w:r>
      <w:r>
        <w:rPr>
          <w:rFonts w:ascii="Courier New" w:hAnsi="Courier New" w:eastAsia="Courier New"/>
          <w:b w:val="0"/>
          <w:i w:val="0"/>
          <w:color w:val="000000"/>
          <w:sz w:val="20"/>
        </w:rPr>
        <w:t xml:space="preserve">          |</w:t>
        <w:br/>
      </w:r>
      <w:r>
        <w:rPr>
          <w:rFonts w:ascii="Courier New" w:hAnsi="Courier New" w:eastAsia="Courier New"/>
          <w:b w:val="0"/>
          <w:i w:val="0"/>
          <w:color w:val="000000"/>
          <w:sz w:val="20"/>
        </w:rPr>
        <w:t xml:space="preserve">          v</w:t>
        <w:br/>
      </w:r>
      <w:r>
        <w:rPr>
          <w:rFonts w:ascii="Courier New" w:hAnsi="Courier New" w:eastAsia="Courier New"/>
          <w:b w:val="0"/>
          <w:i w:val="0"/>
          <w:color w:val="000000"/>
          <w:sz w:val="20"/>
        </w:rPr>
        <w:t>+------------------+</w:t>
        <w:br/>
      </w:r>
      <w:r>
        <w:rPr>
          <w:rFonts w:ascii="Courier New" w:hAnsi="Courier New" w:eastAsia="Courier New"/>
          <w:b w:val="0"/>
          <w:i w:val="0"/>
          <w:color w:val="000000"/>
          <w:sz w:val="20"/>
        </w:rPr>
        <w:t>| Node/Express API |</w:t>
        <w:br/>
      </w:r>
      <w:r>
        <w:rPr>
          <w:rFonts w:ascii="Courier New" w:hAnsi="Courier New" w:eastAsia="Courier New"/>
          <w:b w:val="0"/>
          <w:i w:val="0"/>
          <w:color w:val="000000"/>
          <w:sz w:val="20"/>
        </w:rPr>
        <w:t>| - /api/chat      |</w:t>
        <w:br/>
      </w:r>
      <w:r>
        <w:rPr>
          <w:rFonts w:ascii="Courier New" w:hAnsi="Courier New" w:eastAsia="Courier New"/>
          <w:b w:val="0"/>
          <w:i w:val="0"/>
          <w:color w:val="000000"/>
          <w:sz w:val="20"/>
        </w:rPr>
        <w:t>| - /api/generate  |</w:t>
        <w:br/>
      </w:r>
      <w:r>
        <w:rPr>
          <w:rFonts w:ascii="Courier New" w:hAnsi="Courier New" w:eastAsia="Courier New"/>
          <w:b w:val="0"/>
          <w:i w:val="0"/>
          <w:color w:val="000000"/>
          <w:sz w:val="20"/>
        </w:rPr>
        <w:t>| - validation     |</w:t>
        <w:br/>
      </w:r>
      <w:r>
        <w:rPr>
          <w:rFonts w:ascii="Courier New" w:hAnsi="Courier New" w:eastAsia="Courier New"/>
          <w:b w:val="0"/>
          <w:i w:val="0"/>
          <w:color w:val="000000"/>
          <w:sz w:val="20"/>
        </w:rPr>
        <w:t>+------------------+</w:t>
        <w:br/>
      </w:r>
      <w:r>
        <w:rPr>
          <w:rFonts w:ascii="Courier New" w:hAnsi="Courier New" w:eastAsia="Courier New"/>
          <w:b w:val="0"/>
          <w:i w:val="0"/>
          <w:color w:val="000000"/>
          <w:sz w:val="20"/>
        </w:rPr>
        <w:t xml:space="preserve">     |         |</w:t>
        <w:br/>
      </w:r>
      <w:r>
        <w:rPr>
          <w:rFonts w:ascii="Courier New" w:hAnsi="Courier New" w:eastAsia="Courier New"/>
          <w:b w:val="0"/>
          <w:i w:val="0"/>
          <w:color w:val="000000"/>
          <w:sz w:val="20"/>
        </w:rPr>
        <w:t xml:space="preserve">     |         +----------------------+</w:t>
        <w:br/>
      </w:r>
      <w:r>
        <w:rPr>
          <w:rFonts w:ascii="Courier New" w:hAnsi="Courier New" w:eastAsia="Courier New"/>
          <w:b w:val="0"/>
          <w:i w:val="0"/>
          <w:color w:val="000000"/>
          <w:sz w:val="20"/>
        </w:rPr>
        <w:t xml:space="preserve">     v                                v</w:t>
        <w:br/>
      </w:r>
      <w:r>
        <w:rPr>
          <w:rFonts w:ascii="Courier New" w:hAnsi="Courier New" w:eastAsia="Courier New"/>
          <w:b w:val="0"/>
          <w:i w:val="0"/>
          <w:color w:val="000000"/>
          <w:sz w:val="20"/>
        </w:rPr>
        <w:t>+------------------+       +----------------------+</w:t>
        <w:br/>
      </w:r>
      <w:r>
        <w:rPr>
          <w:rFonts w:ascii="Courier New" w:hAnsi="Courier New" w:eastAsia="Courier New"/>
          <w:b w:val="0"/>
          <w:i w:val="0"/>
          <w:color w:val="000000"/>
          <w:sz w:val="20"/>
        </w:rPr>
        <w:t>| OpenRouter AI API|       | Firebase             |</w:t>
        <w:br/>
      </w:r>
      <w:r>
        <w:rPr>
          <w:rFonts w:ascii="Courier New" w:hAnsi="Courier New" w:eastAsia="Courier New"/>
          <w:b w:val="0"/>
          <w:i w:val="0"/>
          <w:color w:val="000000"/>
          <w:sz w:val="20"/>
        </w:rPr>
        <w:t>| - Chat response  |       | - Authentication     |</w:t>
        <w:br/>
      </w:r>
      <w:r>
        <w:rPr>
          <w:rFonts w:ascii="Courier New" w:hAnsi="Courier New" w:eastAsia="Courier New"/>
          <w:b w:val="0"/>
          <w:i w:val="0"/>
          <w:color w:val="000000"/>
          <w:sz w:val="20"/>
        </w:rPr>
        <w:t>| - Doc generation |       | - Firestore projects |</w:t>
        <w:br/>
      </w:r>
      <w:r>
        <w:rPr>
          <w:rFonts w:ascii="Courier New" w:hAnsi="Courier New" w:eastAsia="Courier New"/>
          <w:b w:val="0"/>
          <w:i w:val="0"/>
          <w:color w:val="000000"/>
          <w:sz w:val="20"/>
        </w:rPr>
        <w:t>+------------------+       +----------------------+</w:t>
        <w:br/>
      </w:r>
    </w:p>
    <w:p>
      <w:pPr>
        <w:spacing w:before="0" w:after="160" w:line="288" w:lineRule="auto"/>
        <w:ind w:firstLine="432"/>
        <w:jc w:val="both"/>
      </w:pPr>
      <w:r>
        <w:rPr>
          <w:rFonts w:ascii="Times New Roman" w:hAnsi="Times New Roman" w:eastAsia="Times New Roman"/>
          <w:b w:val="0"/>
          <w:i w:val="0"/>
          <w:color w:val="000000"/>
          <w:sz w:val="24"/>
        </w:rPr>
        <w:t>Architecture Explanation:</w:t>
      </w:r>
    </w:p>
    <w:p>
      <w:pPr>
        <w:spacing w:before="0" w:after="80" w:line="276" w:lineRule="auto"/>
        <w:ind w:left="432" w:hanging="288"/>
      </w:pPr>
      <w:r>
        <w:rPr>
          <w:rFonts w:ascii="Times New Roman" w:hAnsi="Times New Roman" w:eastAsia="Times New Roman"/>
          <w:b w:val="0"/>
          <w:i w:val="0"/>
          <w:color w:val="000000"/>
          <w:sz w:val="24"/>
        </w:rPr>
        <w:t>1. The user interacts with the React frontend through a browser.</w:t>
      </w:r>
    </w:p>
    <w:p>
      <w:pPr>
        <w:spacing w:before="0" w:after="80" w:line="276" w:lineRule="auto"/>
        <w:ind w:left="432" w:hanging="288"/>
      </w:pPr>
      <w:r>
        <w:rPr>
          <w:rFonts w:ascii="Times New Roman" w:hAnsi="Times New Roman" w:eastAsia="Times New Roman"/>
          <w:b w:val="0"/>
          <w:i w:val="0"/>
          <w:color w:val="000000"/>
          <w:sz w:val="24"/>
        </w:rPr>
        <w:t>2. The frontend provides navigation, forms, chat panels, blueprint display, output tabs, and prompt panels.</w:t>
      </w:r>
    </w:p>
    <w:p>
      <w:pPr>
        <w:spacing w:before="0" w:after="80" w:line="276" w:lineRule="auto"/>
        <w:ind w:left="432" w:hanging="288"/>
      </w:pPr>
      <w:r>
        <w:rPr>
          <w:rFonts w:ascii="Times New Roman" w:hAnsi="Times New Roman" w:eastAsia="Times New Roman"/>
          <w:b w:val="0"/>
          <w:i w:val="0"/>
          <w:color w:val="000000"/>
          <w:sz w:val="24"/>
        </w:rPr>
        <w:t>3. When the user submits planning responses, the frontend sends stage data and recent messages to the Express backend.</w:t>
      </w:r>
    </w:p>
    <w:p>
      <w:pPr>
        <w:spacing w:before="0" w:after="80" w:line="276" w:lineRule="auto"/>
        <w:ind w:left="432" w:hanging="288"/>
      </w:pPr>
      <w:r>
        <w:rPr>
          <w:rFonts w:ascii="Times New Roman" w:hAnsi="Times New Roman" w:eastAsia="Times New Roman"/>
          <w:b w:val="0"/>
          <w:i w:val="0"/>
          <w:color w:val="000000"/>
          <w:sz w:val="24"/>
        </w:rPr>
        <w:t>4. The backend enriches the request with a system prompt, user role, stage information, and blueprint memory.</w:t>
      </w:r>
    </w:p>
    <w:p>
      <w:pPr>
        <w:spacing w:before="0" w:after="80" w:line="276" w:lineRule="auto"/>
        <w:ind w:left="432" w:hanging="288"/>
      </w:pPr>
      <w:r>
        <w:rPr>
          <w:rFonts w:ascii="Times New Roman" w:hAnsi="Times New Roman" w:eastAsia="Times New Roman"/>
          <w:b w:val="0"/>
          <w:i w:val="0"/>
          <w:color w:val="000000"/>
          <w:sz w:val="24"/>
        </w:rPr>
        <w:t>5. The backend calls the AI model through OpenRouter.</w:t>
      </w:r>
    </w:p>
    <w:p>
      <w:pPr>
        <w:spacing w:before="0" w:after="80" w:line="276" w:lineRule="auto"/>
        <w:ind w:left="432" w:hanging="288"/>
      </w:pPr>
      <w:r>
        <w:rPr>
          <w:rFonts w:ascii="Times New Roman" w:hAnsi="Times New Roman" w:eastAsia="Times New Roman"/>
          <w:b w:val="0"/>
          <w:i w:val="0"/>
          <w:color w:val="000000"/>
          <w:sz w:val="24"/>
        </w:rPr>
        <w:t>6. The AI response is parsed and returned as structured JSON for the chat workflow or markdown text for generated documents.</w:t>
      </w:r>
    </w:p>
    <w:p>
      <w:pPr>
        <w:spacing w:before="0" w:after="80" w:line="276" w:lineRule="auto"/>
        <w:ind w:left="432" w:hanging="288"/>
      </w:pPr>
      <w:r>
        <w:rPr>
          <w:rFonts w:ascii="Times New Roman" w:hAnsi="Times New Roman" w:eastAsia="Times New Roman"/>
          <w:b w:val="0"/>
          <w:i w:val="0"/>
          <w:color w:val="000000"/>
          <w:sz w:val="24"/>
        </w:rPr>
        <w:t>7. Firebase authentication manages login state, while Firestore stores projects, outputs, prompts, and user settings.</w:t>
      </w:r>
    </w:p>
    <w:p>
      <w:pPr>
        <w:spacing w:before="0" w:after="160" w:line="288" w:lineRule="auto"/>
        <w:ind w:firstLine="432"/>
        <w:jc w:val="both"/>
      </w:pPr>
      <w:r>
        <w:rPr>
          <w:rFonts w:ascii="Times New Roman" w:hAnsi="Times New Roman" w:eastAsia="Times New Roman"/>
          <w:b w:val="0"/>
          <w:i w:val="0"/>
          <w:color w:val="000000"/>
          <w:sz w:val="24"/>
        </w:rPr>
        <w:t>This architecture was chosen because it separates concerns effectively. Sensitive AI API keys remain on the backend rather than the browser, while project data persistence is handled by a scalable managed service.</w:t>
      </w:r>
    </w:p>
    <w:p>
      <w:pPr>
        <w:pStyle w:val="Heading2"/>
        <w:spacing w:before="120" w:after="120" w:line="264" w:lineRule="auto"/>
      </w:pPr>
      <w:r>
        <w:rPr>
          <w:rFonts w:ascii="Times New Roman" w:hAnsi="Times New Roman" w:eastAsia="Times New Roman"/>
          <w:b/>
          <w:i w:val="0"/>
          <w:color w:val="000000"/>
          <w:sz w:val="28"/>
        </w:rPr>
        <w:t>4.2 Data Flow Diagram (DFD)</w:t>
      </w:r>
    </w:p>
    <w:p>
      <w:pPr>
        <w:spacing w:before="0" w:after="160" w:line="288" w:lineRule="auto"/>
        <w:ind w:firstLine="432"/>
        <w:jc w:val="both"/>
      </w:pPr>
      <w:r>
        <w:rPr>
          <w:rFonts w:ascii="Times New Roman" w:hAnsi="Times New Roman" w:eastAsia="Times New Roman"/>
          <w:b w:val="0"/>
          <w:i w:val="0"/>
          <w:color w:val="000000"/>
          <w:sz w:val="24"/>
        </w:rPr>
        <w:t>Figure 4.2 Data Flow Diagram Level 0</w:t>
      </w:r>
    </w:p>
    <w:p>
      <w:pPr>
        <w:spacing w:before="80" w:after="160" w:line="252" w:lineRule="auto"/>
        <w:ind w:left="432" w:right="288"/>
      </w:pPr>
      <w:r>
        <w:rPr>
          <w:rFonts w:ascii="Courier New" w:hAnsi="Courier New" w:eastAsia="Courier New"/>
          <w:b w:val="0"/>
          <w:i w:val="0"/>
          <w:color w:val="000000"/>
          <w:sz w:val="20"/>
        </w:rPr>
        <w:t xml:space="preserve">                +------------------+</w:t>
        <w:br/>
      </w:r>
      <w:r>
        <w:rPr>
          <w:rFonts w:ascii="Courier New" w:hAnsi="Courier New" w:eastAsia="Courier New"/>
          <w:b w:val="0"/>
          <w:i w:val="0"/>
          <w:color w:val="000000"/>
          <w:sz w:val="20"/>
        </w:rPr>
        <w:t xml:space="preserve">                |      User        |</w:t>
        <w:br/>
      </w:r>
      <w:r>
        <w:rPr>
          <w:rFonts w:ascii="Courier New" w:hAnsi="Courier New" w:eastAsia="Courier New"/>
          <w:b w:val="0"/>
          <w:i w:val="0"/>
          <w:color w:val="000000"/>
          <w:sz w:val="20"/>
        </w:rPr>
        <w:t xml:space="preserve">                +------------------+</w:t>
        <w:br/>
      </w:r>
      <w:r>
        <w:rPr>
          <w:rFonts w:ascii="Courier New" w:hAnsi="Courier New" w:eastAsia="Courier New"/>
          <w:b w:val="0"/>
          <w:i w:val="0"/>
          <w:color w:val="000000"/>
          <w:sz w:val="20"/>
        </w:rPr>
        <w:t xml:space="preserve">                         |</w:t>
        <w:br/>
      </w:r>
      <w:r>
        <w:rPr>
          <w:rFonts w:ascii="Courier New" w:hAnsi="Courier New" w:eastAsia="Courier New"/>
          <w:b w:val="0"/>
          <w:i w:val="0"/>
          <w:color w:val="000000"/>
          <w:sz w:val="20"/>
        </w:rPr>
        <w:t xml:space="preserve">                         | Project inputs, login data, chat answers</w:t>
        <w:br/>
      </w:r>
      <w:r>
        <w:rPr>
          <w:rFonts w:ascii="Courier New" w:hAnsi="Courier New" w:eastAsia="Courier New"/>
          <w:b w:val="0"/>
          <w:i w:val="0"/>
          <w:color w:val="000000"/>
          <w:sz w:val="20"/>
        </w:rPr>
        <w:t xml:space="preserve">                         v</w:t>
        <w:br/>
      </w:r>
      <w:r>
        <w:rPr>
          <w:rFonts w:ascii="Courier New" w:hAnsi="Courier New" w:eastAsia="Courier New"/>
          <w:b w:val="0"/>
          <w:i w:val="0"/>
          <w:color w:val="000000"/>
          <w:sz w:val="20"/>
        </w:rPr>
        <w:t xml:space="preserve">                +------------------+</w:t>
        <w:br/>
      </w:r>
      <w:r>
        <w:rPr>
          <w:rFonts w:ascii="Courier New" w:hAnsi="Courier New" w:eastAsia="Courier New"/>
          <w:b w:val="0"/>
          <w:i w:val="0"/>
          <w:color w:val="000000"/>
          <w:sz w:val="20"/>
        </w:rPr>
        <w:t xml:space="preserve">                |   BuildFlow AI   |</w:t>
        <w:br/>
      </w:r>
      <w:r>
        <w:rPr>
          <w:rFonts w:ascii="Courier New" w:hAnsi="Courier New" w:eastAsia="Courier New"/>
          <w:b w:val="0"/>
          <w:i w:val="0"/>
          <w:color w:val="000000"/>
          <w:sz w:val="20"/>
        </w:rPr>
        <w:t xml:space="preserve">                |     System       |</w:t>
        <w:br/>
      </w:r>
      <w:r>
        <w:rPr>
          <w:rFonts w:ascii="Courier New" w:hAnsi="Courier New" w:eastAsia="Courier New"/>
          <w:b w:val="0"/>
          <w:i w:val="0"/>
          <w:color w:val="000000"/>
          <w:sz w:val="20"/>
        </w:rPr>
        <w:t xml:space="preserve">                +------------------+</w:t>
        <w:br/>
      </w:r>
      <w:r>
        <w:rPr>
          <w:rFonts w:ascii="Courier New" w:hAnsi="Courier New" w:eastAsia="Courier New"/>
          <w:b w:val="0"/>
          <w:i w:val="0"/>
          <w:color w:val="000000"/>
          <w:sz w:val="20"/>
        </w:rPr>
        <w:t xml:space="preserve">                 |        |       |</w:t>
        <w:br/>
      </w:r>
      <w:r>
        <w:rPr>
          <w:rFonts w:ascii="Courier New" w:hAnsi="Courier New" w:eastAsia="Courier New"/>
          <w:b w:val="0"/>
          <w:i w:val="0"/>
          <w:color w:val="000000"/>
          <w:sz w:val="20"/>
        </w:rPr>
        <w:t xml:space="preserve">                 |        |       |</w:t>
        <w:br/>
      </w:r>
      <w:r>
        <w:rPr>
          <w:rFonts w:ascii="Courier New" w:hAnsi="Courier New" w:eastAsia="Courier New"/>
          <w:b w:val="0"/>
          <w:i w:val="0"/>
          <w:color w:val="000000"/>
          <w:sz w:val="20"/>
        </w:rPr>
        <w:t xml:space="preserve">                 v        v       v</w:t>
        <w:br/>
      </w:r>
      <w:r>
        <w:rPr>
          <w:rFonts w:ascii="Courier New" w:hAnsi="Courier New" w:eastAsia="Courier New"/>
          <w:b w:val="0"/>
          <w:i w:val="0"/>
          <w:color w:val="000000"/>
          <w:sz w:val="20"/>
        </w:rPr>
        <w:t xml:space="preserve">        +-------------+ +-------------+ +----------------+</w:t>
        <w:br/>
      </w:r>
      <w:r>
        <w:rPr>
          <w:rFonts w:ascii="Courier New" w:hAnsi="Courier New" w:eastAsia="Courier New"/>
          <w:b w:val="0"/>
          <w:i w:val="0"/>
          <w:color w:val="000000"/>
          <w:sz w:val="20"/>
        </w:rPr>
        <w:t xml:space="preserve">        | Firebase    | | OpenRouter  | | Generated Docs |</w:t>
        <w:br/>
      </w:r>
      <w:r>
        <w:rPr>
          <w:rFonts w:ascii="Courier New" w:hAnsi="Courier New" w:eastAsia="Courier New"/>
          <w:b w:val="0"/>
          <w:i w:val="0"/>
          <w:color w:val="000000"/>
          <w:sz w:val="20"/>
        </w:rPr>
        <w:t xml:space="preserve">        | Auth/Data   | | AI Service  | | and Prompts    |</w:t>
        <w:br/>
      </w:r>
      <w:r>
        <w:rPr>
          <w:rFonts w:ascii="Courier New" w:hAnsi="Courier New" w:eastAsia="Courier New"/>
          <w:b w:val="0"/>
          <w:i w:val="0"/>
          <w:color w:val="000000"/>
          <w:sz w:val="20"/>
        </w:rPr>
        <w:t xml:space="preserve">        +-------------+ +-------------+ +----------------+</w:t>
        <w:br/>
      </w:r>
    </w:p>
    <w:p>
      <w:pPr>
        <w:spacing w:before="0" w:after="160" w:line="288" w:lineRule="auto"/>
        <w:ind w:firstLine="432"/>
        <w:jc w:val="both"/>
      </w:pPr>
      <w:r>
        <w:rPr>
          <w:rFonts w:ascii="Times New Roman" w:hAnsi="Times New Roman" w:eastAsia="Times New Roman"/>
          <w:b w:val="0"/>
          <w:i w:val="0"/>
          <w:color w:val="000000"/>
          <w:sz w:val="24"/>
        </w:rPr>
        <w:t>Level 0 Explanation:</w:t>
      </w:r>
    </w:p>
    <w:p>
      <w:pPr>
        <w:spacing w:before="0" w:after="160" w:line="288" w:lineRule="auto"/>
        <w:ind w:firstLine="432"/>
        <w:jc w:val="both"/>
      </w:pPr>
      <w:r>
        <w:rPr>
          <w:rFonts w:ascii="Times New Roman" w:hAnsi="Times New Roman" w:eastAsia="Times New Roman"/>
          <w:b w:val="0"/>
          <w:i w:val="0"/>
          <w:color w:val="000000"/>
          <w:sz w:val="24"/>
        </w:rPr>
        <w:t>The level 0 DFD presents BuildFlow AI as a single system receiving user data and interacting with two main external entities: Firebase and the AI service. It also produces generated outputs as its primary result.</w:t>
      </w:r>
    </w:p>
    <w:p>
      <w:pPr>
        <w:spacing w:before="0" w:after="160" w:line="288" w:lineRule="auto"/>
        <w:ind w:firstLine="432"/>
        <w:jc w:val="both"/>
      </w:pPr>
      <w:r>
        <w:rPr>
          <w:rFonts w:ascii="Times New Roman" w:hAnsi="Times New Roman" w:eastAsia="Times New Roman"/>
          <w:b w:val="0"/>
          <w:i w:val="0"/>
          <w:color w:val="000000"/>
          <w:sz w:val="24"/>
        </w:rPr>
        <w:t>Figure 4.3 Data Flow Diagram Level 1</w:t>
      </w:r>
    </w:p>
    <w:p>
      <w:pPr>
        <w:spacing w:before="80" w:after="160" w:line="252" w:lineRule="auto"/>
        <w:ind w:left="432" w:right="288"/>
      </w:pPr>
      <w:r>
        <w:rPr>
          <w:rFonts w:ascii="Courier New" w:hAnsi="Courier New" w:eastAsia="Courier New"/>
          <w:b w:val="0"/>
          <w:i w:val="0"/>
          <w:color w:val="000000"/>
          <w:sz w:val="20"/>
        </w:rPr>
        <w:t>User</w:t>
        <w:br/>
      </w:r>
      <w:r>
        <w:rPr>
          <w:rFonts w:ascii="Courier New" w:hAnsi="Courier New" w:eastAsia="Courier New"/>
          <w:b w:val="0"/>
          <w:i w:val="0"/>
          <w:color w:val="000000"/>
          <w:sz w:val="20"/>
        </w:rPr>
        <w:t xml:space="preserve"> |</w:t>
        <w:br/>
      </w:r>
      <w:r>
        <w:rPr>
          <w:rFonts w:ascii="Courier New" w:hAnsi="Courier New" w:eastAsia="Courier New"/>
          <w:b w:val="0"/>
          <w:i w:val="0"/>
          <w:color w:val="000000"/>
          <w:sz w:val="20"/>
        </w:rPr>
        <w:t xml:space="preserve"> +--&gt; [1.0 Authentication Module] ----&gt; Firebase Auth</w:t>
        <w:br/>
      </w:r>
      <w:r>
        <w:rPr>
          <w:rFonts w:ascii="Courier New" w:hAnsi="Courier New" w:eastAsia="Courier New"/>
          <w:b w:val="0"/>
          <w:i w:val="0"/>
          <w:color w:val="000000"/>
          <w:sz w:val="20"/>
        </w:rPr>
        <w:t xml:space="preserve"> |</w:t>
        <w:br/>
      </w:r>
      <w:r>
        <w:rPr>
          <w:rFonts w:ascii="Courier New" w:hAnsi="Courier New" w:eastAsia="Courier New"/>
          <w:b w:val="0"/>
          <w:i w:val="0"/>
          <w:color w:val="000000"/>
          <w:sz w:val="20"/>
        </w:rPr>
        <w:t xml:space="preserve"> +--&gt; [2.0 Project Management Module] --&gt; Firestore Projects</w:t>
        <w:br/>
      </w:r>
      <w:r>
        <w:rPr>
          <w:rFonts w:ascii="Courier New" w:hAnsi="Courier New" w:eastAsia="Courier New"/>
          <w:b w:val="0"/>
          <w:i w:val="0"/>
          <w:color w:val="000000"/>
          <w:sz w:val="20"/>
        </w:rPr>
        <w:t xml:space="preserve"> |</w:t>
        <w:br/>
      </w:r>
      <w:r>
        <w:rPr>
          <w:rFonts w:ascii="Courier New" w:hAnsi="Courier New" w:eastAsia="Courier New"/>
          <w:b w:val="0"/>
          <w:i w:val="0"/>
          <w:color w:val="000000"/>
          <w:sz w:val="20"/>
        </w:rPr>
        <w:t xml:space="preserve"> +--&gt; [3.0 Stage Chat Module]</w:t>
        <w:br/>
      </w:r>
      <w:r>
        <w:rPr>
          <w:rFonts w:ascii="Courier New" w:hAnsi="Courier New" w:eastAsia="Courier New"/>
          <w:b w:val="0"/>
          <w:i w:val="0"/>
          <w:color w:val="000000"/>
          <w:sz w:val="20"/>
        </w:rPr>
        <w:t xml:space="preserve"> |         |</w:t>
        <w:br/>
      </w:r>
      <w:r>
        <w:rPr>
          <w:rFonts w:ascii="Courier New" w:hAnsi="Courier New" w:eastAsia="Courier New"/>
          <w:b w:val="0"/>
          <w:i w:val="0"/>
          <w:color w:val="000000"/>
          <w:sz w:val="20"/>
        </w:rPr>
        <w:t xml:space="preserve"> |         +--&gt; Recent Messages</w:t>
        <w:br/>
      </w:r>
      <w:r>
        <w:rPr>
          <w:rFonts w:ascii="Courier New" w:hAnsi="Courier New" w:eastAsia="Courier New"/>
          <w:b w:val="0"/>
          <w:i w:val="0"/>
          <w:color w:val="000000"/>
          <w:sz w:val="20"/>
        </w:rPr>
        <w:t xml:space="preserve"> |         +--&gt; Blueprint Memory</w:t>
        <w:br/>
      </w:r>
      <w:r>
        <w:rPr>
          <w:rFonts w:ascii="Courier New" w:hAnsi="Courier New" w:eastAsia="Courier New"/>
          <w:b w:val="0"/>
          <w:i w:val="0"/>
          <w:color w:val="000000"/>
          <w:sz w:val="20"/>
        </w:rPr>
        <w:t xml:space="preserve"> |         +--&gt; Stage Metadata</w:t>
        <w:br/>
      </w:r>
      <w:r>
        <w:rPr>
          <w:rFonts w:ascii="Courier New" w:hAnsi="Courier New" w:eastAsia="Courier New"/>
          <w:b w:val="0"/>
          <w:i w:val="0"/>
          <w:color w:val="000000"/>
          <w:sz w:val="20"/>
        </w:rPr>
        <w:t xml:space="preserve"> |                    |</w:t>
        <w:br/>
      </w:r>
      <w:r>
        <w:rPr>
          <w:rFonts w:ascii="Courier New" w:hAnsi="Courier New" w:eastAsia="Courier New"/>
          <w:b w:val="0"/>
          <w:i w:val="0"/>
          <w:color w:val="000000"/>
          <w:sz w:val="20"/>
        </w:rPr>
        <w:t xml:space="preserve"> |                    v</w:t>
        <w:br/>
      </w:r>
      <w:r>
        <w:rPr>
          <w:rFonts w:ascii="Courier New" w:hAnsi="Courier New" w:eastAsia="Courier New"/>
          <w:b w:val="0"/>
          <w:i w:val="0"/>
          <w:color w:val="000000"/>
          <w:sz w:val="20"/>
        </w:rPr>
        <w:t xml:space="preserve"> |              Express Backend</w:t>
        <w:br/>
      </w:r>
      <w:r>
        <w:rPr>
          <w:rFonts w:ascii="Courier New" w:hAnsi="Courier New" w:eastAsia="Courier New"/>
          <w:b w:val="0"/>
          <w:i w:val="0"/>
          <w:color w:val="000000"/>
          <w:sz w:val="20"/>
        </w:rPr>
        <w:t xml:space="preserve"> |                    |</w:t>
        <w:br/>
      </w:r>
      <w:r>
        <w:rPr>
          <w:rFonts w:ascii="Courier New" w:hAnsi="Courier New" w:eastAsia="Courier New"/>
          <w:b w:val="0"/>
          <w:i w:val="0"/>
          <w:color w:val="000000"/>
          <w:sz w:val="20"/>
        </w:rPr>
        <w:t xml:space="preserve"> |                    v</w:t>
        <w:br/>
      </w:r>
      <w:r>
        <w:rPr>
          <w:rFonts w:ascii="Courier New" w:hAnsi="Courier New" w:eastAsia="Courier New"/>
          <w:b w:val="0"/>
          <w:i w:val="0"/>
          <w:color w:val="000000"/>
          <w:sz w:val="20"/>
        </w:rPr>
        <w:t xml:space="preserve"> |               OpenRouter AI</w:t>
        <w:br/>
      </w:r>
      <w:r>
        <w:rPr>
          <w:rFonts w:ascii="Courier New" w:hAnsi="Courier New" w:eastAsia="Courier New"/>
          <w:b w:val="0"/>
          <w:i w:val="0"/>
          <w:color w:val="000000"/>
          <w:sz w:val="20"/>
        </w:rPr>
        <w:t xml:space="preserve"> |                    |</w:t>
        <w:br/>
      </w:r>
      <w:r>
        <w:rPr>
          <w:rFonts w:ascii="Courier New" w:hAnsi="Courier New" w:eastAsia="Courier New"/>
          <w:b w:val="0"/>
          <w:i w:val="0"/>
          <w:color w:val="000000"/>
          <w:sz w:val="20"/>
        </w:rPr>
        <w:t xml:space="preserve"> |                    v</w:t>
        <w:br/>
      </w:r>
      <w:r>
        <w:rPr>
          <w:rFonts w:ascii="Courier New" w:hAnsi="Courier New" w:eastAsia="Courier New"/>
          <w:b w:val="0"/>
          <w:i w:val="0"/>
          <w:color w:val="000000"/>
          <w:sz w:val="20"/>
        </w:rPr>
        <w:t xml:space="preserve"> |            Parsed JSON Response</w:t>
        <w:br/>
      </w:r>
      <w:r>
        <w:rPr>
          <w:rFonts w:ascii="Courier New" w:hAnsi="Courier New" w:eastAsia="Courier New"/>
          <w:b w:val="0"/>
          <w:i w:val="0"/>
          <w:color w:val="000000"/>
          <w:sz w:val="20"/>
        </w:rPr>
        <w:t xml:space="preserve"> |</w:t>
        <w:br/>
      </w:r>
      <w:r>
        <w:rPr>
          <w:rFonts w:ascii="Courier New" w:hAnsi="Courier New" w:eastAsia="Courier New"/>
          <w:b w:val="0"/>
          <w:i w:val="0"/>
          <w:color w:val="000000"/>
          <w:sz w:val="20"/>
        </w:rPr>
        <w:t xml:space="preserve"> +--&gt; [4.0 Output Generation Module] --&gt; AI-generated BRD / SRS / Roadmap / TODO</w:t>
        <w:br/>
      </w:r>
      <w:r>
        <w:rPr>
          <w:rFonts w:ascii="Courier New" w:hAnsi="Courier New" w:eastAsia="Courier New"/>
          <w:b w:val="0"/>
          <w:i w:val="0"/>
          <w:color w:val="000000"/>
          <w:sz w:val="20"/>
        </w:rPr>
        <w:t xml:space="preserve"> |</w:t>
        <w:br/>
      </w:r>
      <w:r>
        <w:rPr>
          <w:rFonts w:ascii="Courier New" w:hAnsi="Courier New" w:eastAsia="Courier New"/>
          <w:b w:val="0"/>
          <w:i w:val="0"/>
          <w:color w:val="000000"/>
          <w:sz w:val="20"/>
        </w:rPr>
        <w:t xml:space="preserve"> +--&gt; [5.0 Prompt Generation Module] --&gt; Dev / UI / Backend / Deployment prompts</w:t>
        <w:br/>
      </w:r>
    </w:p>
    <w:p>
      <w:pPr>
        <w:spacing w:before="0" w:after="160" w:line="288" w:lineRule="auto"/>
        <w:ind w:firstLine="432"/>
        <w:jc w:val="both"/>
      </w:pPr>
      <w:r>
        <w:rPr>
          <w:rFonts w:ascii="Times New Roman" w:hAnsi="Times New Roman" w:eastAsia="Times New Roman"/>
          <w:b w:val="0"/>
          <w:i w:val="0"/>
          <w:color w:val="000000"/>
          <w:sz w:val="24"/>
        </w:rPr>
        <w:t>Level 1 Explanation:</w:t>
      </w:r>
    </w:p>
    <w:p>
      <w:pPr>
        <w:spacing w:before="0" w:after="80" w:line="276" w:lineRule="auto"/>
        <w:ind w:left="432" w:hanging="288"/>
      </w:pPr>
      <w:r>
        <w:rPr>
          <w:rFonts w:ascii="Times New Roman" w:hAnsi="Times New Roman" w:eastAsia="Times New Roman"/>
          <w:b w:val="0"/>
          <w:i w:val="0"/>
          <w:color w:val="000000"/>
          <w:sz w:val="24"/>
        </w:rPr>
        <w:t>1. The authentication module verifies user identity and maintains session context.</w:t>
      </w:r>
    </w:p>
    <w:p>
      <w:pPr>
        <w:spacing w:before="0" w:after="80" w:line="276" w:lineRule="auto"/>
        <w:ind w:left="432" w:hanging="288"/>
      </w:pPr>
      <w:r>
        <w:rPr>
          <w:rFonts w:ascii="Times New Roman" w:hAnsi="Times New Roman" w:eastAsia="Times New Roman"/>
          <w:b w:val="0"/>
          <w:i w:val="0"/>
          <w:color w:val="000000"/>
          <w:sz w:val="24"/>
        </w:rPr>
        <w:t>2. The project management module handles project creation, retrieval, update, import, export, and reset.</w:t>
      </w:r>
    </w:p>
    <w:p>
      <w:pPr>
        <w:spacing w:before="0" w:after="80" w:line="276" w:lineRule="auto"/>
        <w:ind w:left="432" w:hanging="288"/>
      </w:pPr>
      <w:r>
        <w:rPr>
          <w:rFonts w:ascii="Times New Roman" w:hAnsi="Times New Roman" w:eastAsia="Times New Roman"/>
          <w:b w:val="0"/>
          <w:i w:val="0"/>
          <w:color w:val="000000"/>
          <w:sz w:val="24"/>
        </w:rPr>
        <w:t>3. The stage chat module sends only recent messages and relevant blueprint memory to the backend, reducing noise while preserving context.</w:t>
      </w:r>
    </w:p>
    <w:p>
      <w:pPr>
        <w:spacing w:before="0" w:after="80" w:line="276" w:lineRule="auto"/>
        <w:ind w:left="432" w:hanging="288"/>
      </w:pPr>
      <w:r>
        <w:rPr>
          <w:rFonts w:ascii="Times New Roman" w:hAnsi="Times New Roman" w:eastAsia="Times New Roman"/>
          <w:b w:val="0"/>
          <w:i w:val="0"/>
          <w:color w:val="000000"/>
          <w:sz w:val="24"/>
        </w:rPr>
        <w:t>4. The output generation module creates detailed project documents using the collected blueprint.</w:t>
      </w:r>
    </w:p>
    <w:p>
      <w:pPr>
        <w:spacing w:before="0" w:after="80" w:line="276" w:lineRule="auto"/>
        <w:ind w:left="432" w:hanging="288"/>
      </w:pPr>
      <w:r>
        <w:rPr>
          <w:rFonts w:ascii="Times New Roman" w:hAnsi="Times New Roman" w:eastAsia="Times New Roman"/>
          <w:b w:val="0"/>
          <w:i w:val="0"/>
          <w:color w:val="000000"/>
          <w:sz w:val="24"/>
        </w:rPr>
        <w:t>5. The prompt generation module transforms the blueprint and generated outputs into task-oriented prompts.</w:t>
      </w:r>
    </w:p>
    <w:p>
      <w:pPr>
        <w:pStyle w:val="Heading2"/>
        <w:spacing w:before="120" w:after="120" w:line="264" w:lineRule="auto"/>
      </w:pPr>
      <w:r>
        <w:rPr>
          <w:rFonts w:ascii="Times New Roman" w:hAnsi="Times New Roman" w:eastAsia="Times New Roman"/>
          <w:b/>
          <w:i w:val="0"/>
          <w:color w:val="000000"/>
          <w:sz w:val="28"/>
        </w:rPr>
        <w:t>4.3 UML Diagrams</w:t>
      </w:r>
    </w:p>
    <w:p>
      <w:pPr>
        <w:spacing w:before="0" w:after="160" w:line="288" w:lineRule="auto"/>
        <w:ind w:firstLine="432"/>
        <w:jc w:val="both"/>
      </w:pPr>
      <w:r>
        <w:rPr>
          <w:rFonts w:ascii="Times New Roman" w:hAnsi="Times New Roman" w:eastAsia="Times New Roman"/>
          <w:b w:val="0"/>
          <w:i w:val="0"/>
          <w:color w:val="000000"/>
          <w:sz w:val="24"/>
        </w:rPr>
        <w:t>Figure 4.4 Use Case Diagram</w:t>
      </w:r>
    </w:p>
    <w:p>
      <w:pPr>
        <w:spacing w:before="80" w:after="160" w:line="252" w:lineRule="auto"/>
        <w:ind w:left="432" w:right="288"/>
      </w:pPr>
      <w:r>
        <w:rPr>
          <w:rFonts w:ascii="Courier New" w:hAnsi="Courier New" w:eastAsia="Courier New"/>
          <w:b w:val="0"/>
          <w:i w:val="0"/>
          <w:color w:val="000000"/>
          <w:sz w:val="20"/>
        </w:rPr>
        <w:t>Actor: User</w:t>
        <w:br/>
      </w:r>
      <w:r>
        <w:rPr>
          <w:rFonts w:ascii="Courier New" w:hAnsi="Courier New" w:eastAsia="Courier New"/>
          <w:b w:val="0"/>
          <w:i w:val="0"/>
          <w:color w:val="000000"/>
          <w:sz w:val="20"/>
        </w:rPr>
        <w:br/>
      </w:r>
      <w:r>
        <w:rPr>
          <w:rFonts w:ascii="Courier New" w:hAnsi="Courier New" w:eastAsia="Courier New"/>
          <w:b w:val="0"/>
          <w:i w:val="0"/>
          <w:color w:val="000000"/>
          <w:sz w:val="20"/>
        </w:rPr>
        <w:t>User --&gt; Sign Up</w:t>
        <w:br/>
      </w:r>
      <w:r>
        <w:rPr>
          <w:rFonts w:ascii="Courier New" w:hAnsi="Courier New" w:eastAsia="Courier New"/>
          <w:b w:val="0"/>
          <w:i w:val="0"/>
          <w:color w:val="000000"/>
          <w:sz w:val="20"/>
        </w:rPr>
        <w:t>User --&gt; Log In</w:t>
        <w:br/>
      </w:r>
      <w:r>
        <w:rPr>
          <w:rFonts w:ascii="Courier New" w:hAnsi="Courier New" w:eastAsia="Courier New"/>
          <w:b w:val="0"/>
          <w:i w:val="0"/>
          <w:color w:val="000000"/>
          <w:sz w:val="20"/>
        </w:rPr>
        <w:t>User --&gt; Create Project</w:t>
        <w:br/>
      </w:r>
      <w:r>
        <w:rPr>
          <w:rFonts w:ascii="Courier New" w:hAnsi="Courier New" w:eastAsia="Courier New"/>
          <w:b w:val="0"/>
          <w:i w:val="0"/>
          <w:color w:val="000000"/>
          <w:sz w:val="20"/>
        </w:rPr>
        <w:t>User --&gt; View Dashboard</w:t>
        <w:br/>
      </w:r>
      <w:r>
        <w:rPr>
          <w:rFonts w:ascii="Courier New" w:hAnsi="Courier New" w:eastAsia="Courier New"/>
          <w:b w:val="0"/>
          <w:i w:val="0"/>
          <w:color w:val="000000"/>
          <w:sz w:val="20"/>
        </w:rPr>
        <w:t>User --&gt; Open Workspace</w:t>
        <w:br/>
      </w:r>
      <w:r>
        <w:rPr>
          <w:rFonts w:ascii="Courier New" w:hAnsi="Courier New" w:eastAsia="Courier New"/>
          <w:b w:val="0"/>
          <w:i w:val="0"/>
          <w:color w:val="000000"/>
          <w:sz w:val="20"/>
        </w:rPr>
        <w:t>User --&gt; Answer Stage Questions</w:t>
        <w:br/>
      </w:r>
      <w:r>
        <w:rPr>
          <w:rFonts w:ascii="Courier New" w:hAnsi="Courier New" w:eastAsia="Courier New"/>
          <w:b w:val="0"/>
          <w:i w:val="0"/>
          <w:color w:val="000000"/>
          <w:sz w:val="20"/>
        </w:rPr>
        <w:t>User --&gt; View Blueprint</w:t>
        <w:br/>
      </w:r>
      <w:r>
        <w:rPr>
          <w:rFonts w:ascii="Courier New" w:hAnsi="Courier New" w:eastAsia="Courier New"/>
          <w:b w:val="0"/>
          <w:i w:val="0"/>
          <w:color w:val="000000"/>
          <w:sz w:val="20"/>
        </w:rPr>
        <w:t>User --&gt; Generate BRD</w:t>
        <w:br/>
      </w:r>
      <w:r>
        <w:rPr>
          <w:rFonts w:ascii="Courier New" w:hAnsi="Courier New" w:eastAsia="Courier New"/>
          <w:b w:val="0"/>
          <w:i w:val="0"/>
          <w:color w:val="000000"/>
          <w:sz w:val="20"/>
        </w:rPr>
        <w:t>User --&gt; Generate SRS</w:t>
        <w:br/>
      </w:r>
      <w:r>
        <w:rPr>
          <w:rFonts w:ascii="Courier New" w:hAnsi="Courier New" w:eastAsia="Courier New"/>
          <w:b w:val="0"/>
          <w:i w:val="0"/>
          <w:color w:val="000000"/>
          <w:sz w:val="20"/>
        </w:rPr>
        <w:t>User --&gt; Generate Roadmap</w:t>
        <w:br/>
      </w:r>
      <w:r>
        <w:rPr>
          <w:rFonts w:ascii="Courier New" w:hAnsi="Courier New" w:eastAsia="Courier New"/>
          <w:b w:val="0"/>
          <w:i w:val="0"/>
          <w:color w:val="000000"/>
          <w:sz w:val="20"/>
        </w:rPr>
        <w:t>User --&gt; Generate TODO</w:t>
        <w:br/>
      </w:r>
      <w:r>
        <w:rPr>
          <w:rFonts w:ascii="Courier New" w:hAnsi="Courier New" w:eastAsia="Courier New"/>
          <w:b w:val="0"/>
          <w:i w:val="0"/>
          <w:color w:val="000000"/>
          <w:sz w:val="20"/>
        </w:rPr>
        <w:t>User --&gt; Generate Task Prompts</w:t>
        <w:br/>
      </w:r>
      <w:r>
        <w:rPr>
          <w:rFonts w:ascii="Courier New" w:hAnsi="Courier New" w:eastAsia="Courier New"/>
          <w:b w:val="0"/>
          <w:i w:val="0"/>
          <w:color w:val="000000"/>
          <w:sz w:val="20"/>
        </w:rPr>
        <w:t>User --&gt; Export Markdown</w:t>
        <w:br/>
      </w:r>
      <w:r>
        <w:rPr>
          <w:rFonts w:ascii="Courier New" w:hAnsi="Courier New" w:eastAsia="Courier New"/>
          <w:b w:val="0"/>
          <w:i w:val="0"/>
          <w:color w:val="000000"/>
          <w:sz w:val="20"/>
        </w:rPr>
        <w:t>User --&gt; Export PDF</w:t>
        <w:br/>
      </w:r>
      <w:r>
        <w:rPr>
          <w:rFonts w:ascii="Courier New" w:hAnsi="Courier New" w:eastAsia="Courier New"/>
          <w:b w:val="0"/>
          <w:i w:val="0"/>
          <w:color w:val="000000"/>
          <w:sz w:val="20"/>
        </w:rPr>
        <w:t>User --&gt; Manage Settings</w:t>
        <w:br/>
      </w:r>
    </w:p>
    <w:p>
      <w:pPr>
        <w:spacing w:before="0" w:after="160" w:line="288" w:lineRule="auto"/>
        <w:ind w:firstLine="432"/>
        <w:jc w:val="both"/>
      </w:pPr>
      <w:r>
        <w:rPr>
          <w:rFonts w:ascii="Times New Roman" w:hAnsi="Times New Roman" w:eastAsia="Times New Roman"/>
          <w:b w:val="0"/>
          <w:i w:val="0"/>
          <w:color w:val="000000"/>
          <w:sz w:val="24"/>
        </w:rPr>
        <w:t>Use Case Interpretation:</w:t>
      </w:r>
    </w:p>
    <w:p>
      <w:pPr>
        <w:spacing w:before="0" w:after="160" w:line="288" w:lineRule="auto"/>
        <w:ind w:firstLine="432"/>
        <w:jc w:val="both"/>
      </w:pPr>
      <w:r>
        <w:rPr>
          <w:rFonts w:ascii="Times New Roman" w:hAnsi="Times New Roman" w:eastAsia="Times New Roman"/>
          <w:b w:val="0"/>
          <w:i w:val="0"/>
          <w:color w:val="000000"/>
          <w:sz w:val="24"/>
        </w:rPr>
        <w:t>The primary actor is the authenticated user. The user controls the project planning process from creation to output generation. The AI system is treated as an internal service rather than an external actor because it is invoked by application workflows.</w:t>
      </w:r>
    </w:p>
    <w:p>
      <w:pPr>
        <w:spacing w:before="0" w:after="160" w:line="288" w:lineRule="auto"/>
        <w:ind w:firstLine="432"/>
        <w:jc w:val="both"/>
      </w:pPr>
      <w:r>
        <w:rPr>
          <w:rFonts w:ascii="Times New Roman" w:hAnsi="Times New Roman" w:eastAsia="Times New Roman"/>
          <w:b w:val="0"/>
          <w:i w:val="0"/>
          <w:color w:val="000000"/>
          <w:sz w:val="24"/>
        </w:rPr>
        <w:t>Figure 4.5 Class Diagram</w:t>
      </w:r>
    </w:p>
    <w:p>
      <w:pPr>
        <w:spacing w:before="80" w:after="160" w:line="252" w:lineRule="auto"/>
        <w:ind w:left="432" w:right="288"/>
      </w:pPr>
      <w:r>
        <w:rPr>
          <w:rFonts w:ascii="Courier New" w:hAnsi="Courier New" w:eastAsia="Courier New"/>
          <w:b w:val="0"/>
          <w:i w:val="0"/>
          <w:color w:val="000000"/>
          <w:sz w:val="20"/>
        </w:rPr>
        <w:t>Class User</w:t>
        <w:br/>
      </w:r>
      <w:r>
        <w:rPr>
          <w:rFonts w:ascii="Courier New" w:hAnsi="Courier New" w:eastAsia="Courier New"/>
          <w:b w:val="0"/>
          <w:i w:val="0"/>
          <w:color w:val="000000"/>
          <w:sz w:val="20"/>
        </w:rPr>
        <w:t>- uid</w:t>
        <w:br/>
      </w:r>
      <w:r>
        <w:rPr>
          <w:rFonts w:ascii="Courier New" w:hAnsi="Courier New" w:eastAsia="Courier New"/>
          <w:b w:val="0"/>
          <w:i w:val="0"/>
          <w:color w:val="000000"/>
          <w:sz w:val="20"/>
        </w:rPr>
        <w:t>- email</w:t>
        <w:br/>
      </w:r>
      <w:r>
        <w:rPr>
          <w:rFonts w:ascii="Courier New" w:hAnsi="Courier New" w:eastAsia="Courier New"/>
          <w:b w:val="0"/>
          <w:i w:val="0"/>
          <w:color w:val="000000"/>
          <w:sz w:val="20"/>
        </w:rPr>
        <w:t>- displayName</w:t>
        <w:br/>
      </w:r>
      <w:r>
        <w:rPr>
          <w:rFonts w:ascii="Courier New" w:hAnsi="Courier New" w:eastAsia="Courier New"/>
          <w:b w:val="0"/>
          <w:i w:val="0"/>
          <w:color w:val="000000"/>
          <w:sz w:val="20"/>
        </w:rPr>
        <w:br/>
      </w:r>
      <w:r>
        <w:rPr>
          <w:rFonts w:ascii="Courier New" w:hAnsi="Courier New" w:eastAsia="Courier New"/>
          <w:b w:val="0"/>
          <w:i w:val="0"/>
          <w:color w:val="000000"/>
          <w:sz w:val="20"/>
        </w:rPr>
        <w:t>Class Settings</w:t>
        <w:br/>
      </w:r>
      <w:r>
        <w:rPr>
          <w:rFonts w:ascii="Courier New" w:hAnsi="Courier New" w:eastAsia="Courier New"/>
          <w:b w:val="0"/>
          <w:i w:val="0"/>
          <w:color w:val="000000"/>
          <w:sz w:val="20"/>
        </w:rPr>
        <w:t>- role</w:t>
        <w:br/>
      </w:r>
      <w:r>
        <w:rPr>
          <w:rFonts w:ascii="Courier New" w:hAnsi="Courier New" w:eastAsia="Courier New"/>
          <w:b w:val="0"/>
          <w:i w:val="0"/>
          <w:color w:val="000000"/>
          <w:sz w:val="20"/>
        </w:rPr>
        <w:t>- preferences</w:t>
        <w:br/>
      </w:r>
      <w:r>
        <w:rPr>
          <w:rFonts w:ascii="Courier New" w:hAnsi="Courier New" w:eastAsia="Courier New"/>
          <w:b w:val="0"/>
          <w:i w:val="0"/>
          <w:color w:val="000000"/>
          <w:sz w:val="20"/>
        </w:rPr>
        <w:br/>
      </w:r>
      <w:r>
        <w:rPr>
          <w:rFonts w:ascii="Courier New" w:hAnsi="Courier New" w:eastAsia="Courier New"/>
          <w:b w:val="0"/>
          <w:i w:val="0"/>
          <w:color w:val="000000"/>
          <w:sz w:val="20"/>
        </w:rPr>
        <w:t>Class Project</w:t>
        <w:br/>
      </w:r>
      <w:r>
        <w:rPr>
          <w:rFonts w:ascii="Courier New" w:hAnsi="Courier New" w:eastAsia="Courier New"/>
          <w:b w:val="0"/>
          <w:i w:val="0"/>
          <w:color w:val="000000"/>
          <w:sz w:val="20"/>
        </w:rPr>
        <w:t>- id</w:t>
        <w:br/>
      </w:r>
      <w:r>
        <w:rPr>
          <w:rFonts w:ascii="Courier New" w:hAnsi="Courier New" w:eastAsia="Courier New"/>
          <w:b w:val="0"/>
          <w:i w:val="0"/>
          <w:color w:val="000000"/>
          <w:sz w:val="20"/>
        </w:rPr>
        <w:t>- userId</w:t>
        <w:br/>
      </w:r>
      <w:r>
        <w:rPr>
          <w:rFonts w:ascii="Courier New" w:hAnsi="Courier New" w:eastAsia="Courier New"/>
          <w:b w:val="0"/>
          <w:i w:val="0"/>
          <w:color w:val="000000"/>
          <w:sz w:val="20"/>
        </w:rPr>
        <w:t>- title</w:t>
        <w:br/>
      </w:r>
      <w:r>
        <w:rPr>
          <w:rFonts w:ascii="Courier New" w:hAnsi="Courier New" w:eastAsia="Courier New"/>
          <w:b w:val="0"/>
          <w:i w:val="0"/>
          <w:color w:val="000000"/>
          <w:sz w:val="20"/>
        </w:rPr>
        <w:t>- category</w:t>
        <w:br/>
      </w:r>
      <w:r>
        <w:rPr>
          <w:rFonts w:ascii="Courier New" w:hAnsi="Courier New" w:eastAsia="Courier New"/>
          <w:b w:val="0"/>
          <w:i w:val="0"/>
          <w:color w:val="000000"/>
          <w:sz w:val="20"/>
        </w:rPr>
        <w:t>- idea</w:t>
        <w:br/>
      </w:r>
      <w:r>
        <w:rPr>
          <w:rFonts w:ascii="Courier New" w:hAnsi="Courier New" w:eastAsia="Courier New"/>
          <w:b w:val="0"/>
          <w:i w:val="0"/>
          <w:color w:val="000000"/>
          <w:sz w:val="20"/>
        </w:rPr>
        <w:t>- targetUser</w:t>
        <w:br/>
      </w:r>
      <w:r>
        <w:rPr>
          <w:rFonts w:ascii="Courier New" w:hAnsi="Courier New" w:eastAsia="Courier New"/>
          <w:b w:val="0"/>
          <w:i w:val="0"/>
          <w:color w:val="000000"/>
          <w:sz w:val="20"/>
        </w:rPr>
        <w:t>- deadline</w:t>
        <w:br/>
      </w:r>
      <w:r>
        <w:rPr>
          <w:rFonts w:ascii="Courier New" w:hAnsi="Courier New" w:eastAsia="Courier New"/>
          <w:b w:val="0"/>
          <w:i w:val="0"/>
          <w:color w:val="000000"/>
          <w:sz w:val="20"/>
        </w:rPr>
        <w:t>- currentStage</w:t>
        <w:br/>
      </w:r>
      <w:r>
        <w:rPr>
          <w:rFonts w:ascii="Courier New" w:hAnsi="Courier New" w:eastAsia="Courier New"/>
          <w:b w:val="0"/>
          <w:i w:val="0"/>
          <w:color w:val="000000"/>
          <w:sz w:val="20"/>
        </w:rPr>
        <w:t>- blueprint</w:t>
        <w:br/>
      </w:r>
      <w:r>
        <w:rPr>
          <w:rFonts w:ascii="Courier New" w:hAnsi="Courier New" w:eastAsia="Courier New"/>
          <w:b w:val="0"/>
          <w:i w:val="0"/>
          <w:color w:val="000000"/>
          <w:sz w:val="20"/>
        </w:rPr>
        <w:t>- outputs</w:t>
        <w:br/>
      </w:r>
      <w:r>
        <w:rPr>
          <w:rFonts w:ascii="Courier New" w:hAnsi="Courier New" w:eastAsia="Courier New"/>
          <w:b w:val="0"/>
          <w:i w:val="0"/>
          <w:color w:val="000000"/>
          <w:sz w:val="20"/>
        </w:rPr>
        <w:t>- prompts</w:t>
        <w:br/>
      </w:r>
      <w:r>
        <w:rPr>
          <w:rFonts w:ascii="Courier New" w:hAnsi="Courier New" w:eastAsia="Courier New"/>
          <w:b w:val="0"/>
          <w:i w:val="0"/>
          <w:color w:val="000000"/>
          <w:sz w:val="20"/>
        </w:rPr>
        <w:t>- messages</w:t>
        <w:br/>
      </w:r>
      <w:r>
        <w:rPr>
          <w:rFonts w:ascii="Courier New" w:hAnsi="Courier New" w:eastAsia="Courier New"/>
          <w:b w:val="0"/>
          <w:i w:val="0"/>
          <w:color w:val="000000"/>
          <w:sz w:val="20"/>
        </w:rPr>
        <w:br/>
      </w:r>
      <w:r>
        <w:rPr>
          <w:rFonts w:ascii="Courier New" w:hAnsi="Courier New" w:eastAsia="Courier New"/>
          <w:b w:val="0"/>
          <w:i w:val="0"/>
          <w:color w:val="000000"/>
          <w:sz w:val="20"/>
        </w:rPr>
        <w:t>Class Blueprint</w:t>
        <w:br/>
      </w:r>
      <w:r>
        <w:rPr>
          <w:rFonts w:ascii="Courier New" w:hAnsi="Courier New" w:eastAsia="Courier New"/>
          <w:b w:val="0"/>
          <w:i w:val="0"/>
          <w:color w:val="000000"/>
          <w:sz w:val="20"/>
        </w:rPr>
        <w:t>- stage1</w:t>
        <w:br/>
      </w:r>
      <w:r>
        <w:rPr>
          <w:rFonts w:ascii="Courier New" w:hAnsi="Courier New" w:eastAsia="Courier New"/>
          <w:b w:val="0"/>
          <w:i w:val="0"/>
          <w:color w:val="000000"/>
          <w:sz w:val="20"/>
        </w:rPr>
        <w:t>- stage2</w:t>
        <w:br/>
      </w:r>
      <w:r>
        <w:rPr>
          <w:rFonts w:ascii="Courier New" w:hAnsi="Courier New" w:eastAsia="Courier New"/>
          <w:b w:val="0"/>
          <w:i w:val="0"/>
          <w:color w:val="000000"/>
          <w:sz w:val="20"/>
        </w:rPr>
        <w:t>- stage3</w:t>
        <w:br/>
      </w:r>
      <w:r>
        <w:rPr>
          <w:rFonts w:ascii="Courier New" w:hAnsi="Courier New" w:eastAsia="Courier New"/>
          <w:b w:val="0"/>
          <w:i w:val="0"/>
          <w:color w:val="000000"/>
          <w:sz w:val="20"/>
        </w:rPr>
        <w:t>- stage4</w:t>
        <w:br/>
      </w:r>
      <w:r>
        <w:rPr>
          <w:rFonts w:ascii="Courier New" w:hAnsi="Courier New" w:eastAsia="Courier New"/>
          <w:b w:val="0"/>
          <w:i w:val="0"/>
          <w:color w:val="000000"/>
          <w:sz w:val="20"/>
        </w:rPr>
        <w:t>- stage5</w:t>
        <w:br/>
      </w:r>
      <w:r>
        <w:rPr>
          <w:rFonts w:ascii="Courier New" w:hAnsi="Courier New" w:eastAsia="Courier New"/>
          <w:b w:val="0"/>
          <w:i w:val="0"/>
          <w:color w:val="000000"/>
          <w:sz w:val="20"/>
        </w:rPr>
        <w:br/>
      </w:r>
      <w:r>
        <w:rPr>
          <w:rFonts w:ascii="Courier New" w:hAnsi="Courier New" w:eastAsia="Courier New"/>
          <w:b w:val="0"/>
          <w:i w:val="0"/>
          <w:color w:val="000000"/>
          <w:sz w:val="20"/>
        </w:rPr>
        <w:t>Class Outputs</w:t>
        <w:br/>
      </w:r>
      <w:r>
        <w:rPr>
          <w:rFonts w:ascii="Courier New" w:hAnsi="Courier New" w:eastAsia="Courier New"/>
          <w:b w:val="0"/>
          <w:i w:val="0"/>
          <w:color w:val="000000"/>
          <w:sz w:val="20"/>
        </w:rPr>
        <w:t>- brd</w:t>
        <w:br/>
      </w:r>
      <w:r>
        <w:rPr>
          <w:rFonts w:ascii="Courier New" w:hAnsi="Courier New" w:eastAsia="Courier New"/>
          <w:b w:val="0"/>
          <w:i w:val="0"/>
          <w:color w:val="000000"/>
          <w:sz w:val="20"/>
        </w:rPr>
        <w:t>- srs</w:t>
        <w:br/>
      </w:r>
      <w:r>
        <w:rPr>
          <w:rFonts w:ascii="Courier New" w:hAnsi="Courier New" w:eastAsia="Courier New"/>
          <w:b w:val="0"/>
          <w:i w:val="0"/>
          <w:color w:val="000000"/>
          <w:sz w:val="20"/>
        </w:rPr>
        <w:t>- roadmap</w:t>
        <w:br/>
      </w:r>
      <w:r>
        <w:rPr>
          <w:rFonts w:ascii="Courier New" w:hAnsi="Courier New" w:eastAsia="Courier New"/>
          <w:b w:val="0"/>
          <w:i w:val="0"/>
          <w:color w:val="000000"/>
          <w:sz w:val="20"/>
        </w:rPr>
        <w:t>- todo</w:t>
        <w:br/>
      </w:r>
      <w:r>
        <w:rPr>
          <w:rFonts w:ascii="Courier New" w:hAnsi="Courier New" w:eastAsia="Courier New"/>
          <w:b w:val="0"/>
          <w:i w:val="0"/>
          <w:color w:val="000000"/>
          <w:sz w:val="20"/>
        </w:rPr>
        <w:br/>
      </w:r>
      <w:r>
        <w:rPr>
          <w:rFonts w:ascii="Courier New" w:hAnsi="Courier New" w:eastAsia="Courier New"/>
          <w:b w:val="0"/>
          <w:i w:val="0"/>
          <w:color w:val="000000"/>
          <w:sz w:val="20"/>
        </w:rPr>
        <w:t>Class PromptPack</w:t>
        <w:br/>
      </w:r>
      <w:r>
        <w:rPr>
          <w:rFonts w:ascii="Courier New" w:hAnsi="Courier New" w:eastAsia="Courier New"/>
          <w:b w:val="0"/>
          <w:i w:val="0"/>
          <w:color w:val="000000"/>
          <w:sz w:val="20"/>
        </w:rPr>
        <w:t>- dev[]</w:t>
        <w:br/>
      </w:r>
      <w:r>
        <w:rPr>
          <w:rFonts w:ascii="Courier New" w:hAnsi="Courier New" w:eastAsia="Courier New"/>
          <w:b w:val="0"/>
          <w:i w:val="0"/>
          <w:color w:val="000000"/>
          <w:sz w:val="20"/>
        </w:rPr>
        <w:t>- ui[]</w:t>
        <w:br/>
      </w:r>
      <w:r>
        <w:rPr>
          <w:rFonts w:ascii="Courier New" w:hAnsi="Courier New" w:eastAsia="Courier New"/>
          <w:b w:val="0"/>
          <w:i w:val="0"/>
          <w:color w:val="000000"/>
          <w:sz w:val="20"/>
        </w:rPr>
        <w:t>- backend[]</w:t>
        <w:br/>
      </w:r>
      <w:r>
        <w:rPr>
          <w:rFonts w:ascii="Courier New" w:hAnsi="Courier New" w:eastAsia="Courier New"/>
          <w:b w:val="0"/>
          <w:i w:val="0"/>
          <w:color w:val="000000"/>
          <w:sz w:val="20"/>
        </w:rPr>
        <w:t>- deployment[]</w:t>
        <w:br/>
      </w:r>
      <w:r>
        <w:rPr>
          <w:rFonts w:ascii="Courier New" w:hAnsi="Courier New" w:eastAsia="Courier New"/>
          <w:b w:val="0"/>
          <w:i w:val="0"/>
          <w:color w:val="000000"/>
          <w:sz w:val="20"/>
        </w:rPr>
        <w:br/>
      </w:r>
      <w:r>
        <w:rPr>
          <w:rFonts w:ascii="Courier New" w:hAnsi="Courier New" w:eastAsia="Courier New"/>
          <w:b w:val="0"/>
          <w:i w:val="0"/>
          <w:color w:val="000000"/>
          <w:sz w:val="20"/>
        </w:rPr>
        <w:t>Class ChatService</w:t>
        <w:br/>
      </w:r>
      <w:r>
        <w:rPr>
          <w:rFonts w:ascii="Courier New" w:hAnsi="Courier New" w:eastAsia="Courier New"/>
          <w:b w:val="0"/>
          <w:i w:val="0"/>
          <w:color w:val="000000"/>
          <w:sz w:val="20"/>
        </w:rPr>
        <w:t>- callChatApi()</w:t>
        <w:br/>
      </w:r>
      <w:r>
        <w:rPr>
          <w:rFonts w:ascii="Courier New" w:hAnsi="Courier New" w:eastAsia="Courier New"/>
          <w:b w:val="0"/>
          <w:i w:val="0"/>
          <w:color w:val="000000"/>
          <w:sz w:val="20"/>
        </w:rPr>
        <w:t>- bootstrapStageAssistant()</w:t>
        <w:br/>
      </w:r>
      <w:r>
        <w:rPr>
          <w:rFonts w:ascii="Courier New" w:hAnsi="Courier New" w:eastAsia="Courier New"/>
          <w:b w:val="0"/>
          <w:i w:val="0"/>
          <w:color w:val="000000"/>
          <w:sz w:val="20"/>
        </w:rPr>
        <w:br/>
      </w:r>
      <w:r>
        <w:rPr>
          <w:rFonts w:ascii="Courier New" w:hAnsi="Courier New" w:eastAsia="Courier New"/>
          <w:b w:val="0"/>
          <w:i w:val="0"/>
          <w:color w:val="000000"/>
          <w:sz w:val="20"/>
        </w:rPr>
        <w:t>Class AIService</w:t>
        <w:br/>
      </w:r>
      <w:r>
        <w:rPr>
          <w:rFonts w:ascii="Courier New" w:hAnsi="Courier New" w:eastAsia="Courier New"/>
          <w:b w:val="0"/>
          <w:i w:val="0"/>
          <w:color w:val="000000"/>
          <w:sz w:val="20"/>
        </w:rPr>
        <w:t>- callOpenRouter()</w:t>
        <w:br/>
      </w:r>
      <w:r>
        <w:rPr>
          <w:rFonts w:ascii="Courier New" w:hAnsi="Courier New" w:eastAsia="Courier New"/>
          <w:b w:val="0"/>
          <w:i w:val="0"/>
          <w:color w:val="000000"/>
          <w:sz w:val="20"/>
        </w:rPr>
        <w:t>- callAI()</w:t>
        <w:br/>
      </w:r>
      <w:r>
        <w:rPr>
          <w:rFonts w:ascii="Courier New" w:hAnsi="Courier New" w:eastAsia="Courier New"/>
          <w:b w:val="0"/>
          <w:i w:val="0"/>
          <w:color w:val="000000"/>
          <w:sz w:val="20"/>
        </w:rPr>
        <w:t>- generateDocument()</w:t>
        <w:br/>
      </w:r>
      <w:r>
        <w:rPr>
          <w:rFonts w:ascii="Courier New" w:hAnsi="Courier New" w:eastAsia="Courier New"/>
          <w:b w:val="0"/>
          <w:i w:val="0"/>
          <w:color w:val="000000"/>
          <w:sz w:val="20"/>
        </w:rPr>
        <w:br/>
      </w:r>
      <w:r>
        <w:rPr>
          <w:rFonts w:ascii="Courier New" w:hAnsi="Courier New" w:eastAsia="Courier New"/>
          <w:b w:val="0"/>
          <w:i w:val="0"/>
          <w:color w:val="000000"/>
          <w:sz w:val="20"/>
        </w:rPr>
        <w:t>Relationships:</w:t>
        <w:br/>
      </w:r>
      <w:r>
        <w:rPr>
          <w:rFonts w:ascii="Courier New" w:hAnsi="Courier New" w:eastAsia="Courier New"/>
          <w:b w:val="0"/>
          <w:i w:val="0"/>
          <w:color w:val="000000"/>
          <w:sz w:val="20"/>
        </w:rPr>
        <w:t>User 1 --- 1 Settings</w:t>
        <w:br/>
      </w:r>
      <w:r>
        <w:rPr>
          <w:rFonts w:ascii="Courier New" w:hAnsi="Courier New" w:eastAsia="Courier New"/>
          <w:b w:val="0"/>
          <w:i w:val="0"/>
          <w:color w:val="000000"/>
          <w:sz w:val="20"/>
        </w:rPr>
        <w:t>User 1 --- * Project</w:t>
        <w:br/>
      </w:r>
      <w:r>
        <w:rPr>
          <w:rFonts w:ascii="Courier New" w:hAnsi="Courier New" w:eastAsia="Courier New"/>
          <w:b w:val="0"/>
          <w:i w:val="0"/>
          <w:color w:val="000000"/>
          <w:sz w:val="20"/>
        </w:rPr>
        <w:t>Project 1 --- 1 Blueprint</w:t>
        <w:br/>
      </w:r>
      <w:r>
        <w:rPr>
          <w:rFonts w:ascii="Courier New" w:hAnsi="Courier New" w:eastAsia="Courier New"/>
          <w:b w:val="0"/>
          <w:i w:val="0"/>
          <w:color w:val="000000"/>
          <w:sz w:val="20"/>
        </w:rPr>
        <w:t>Project 1 --- 1 Outputs</w:t>
        <w:br/>
      </w:r>
      <w:r>
        <w:rPr>
          <w:rFonts w:ascii="Courier New" w:hAnsi="Courier New" w:eastAsia="Courier New"/>
          <w:b w:val="0"/>
          <w:i w:val="0"/>
          <w:color w:val="000000"/>
          <w:sz w:val="20"/>
        </w:rPr>
        <w:t>Project 1 --- 1 PromptPack</w:t>
        <w:br/>
      </w:r>
      <w:r>
        <w:rPr>
          <w:rFonts w:ascii="Courier New" w:hAnsi="Courier New" w:eastAsia="Courier New"/>
          <w:b w:val="0"/>
          <w:i w:val="0"/>
          <w:color w:val="000000"/>
          <w:sz w:val="20"/>
        </w:rPr>
        <w:t>ChatService --&gt; Project</w:t>
        <w:br/>
      </w:r>
      <w:r>
        <w:rPr>
          <w:rFonts w:ascii="Courier New" w:hAnsi="Courier New" w:eastAsia="Courier New"/>
          <w:b w:val="0"/>
          <w:i w:val="0"/>
          <w:color w:val="000000"/>
          <w:sz w:val="20"/>
        </w:rPr>
        <w:t>ChatService --&gt; AIService</w:t>
        <w:br/>
      </w:r>
      <w:r>
        <w:rPr>
          <w:rFonts w:ascii="Courier New" w:hAnsi="Courier New" w:eastAsia="Courier New"/>
          <w:b w:val="0"/>
          <w:i w:val="0"/>
          <w:color w:val="000000"/>
          <w:sz w:val="20"/>
        </w:rPr>
        <w:t>AIService --&gt; OpenRouter API</w:t>
        <w:br/>
      </w:r>
    </w:p>
    <w:p>
      <w:pPr>
        <w:spacing w:before="0" w:after="160" w:line="288" w:lineRule="auto"/>
        <w:ind w:firstLine="432"/>
        <w:jc w:val="both"/>
      </w:pPr>
      <w:r>
        <w:rPr>
          <w:rFonts w:ascii="Times New Roman" w:hAnsi="Times New Roman" w:eastAsia="Times New Roman"/>
          <w:b w:val="0"/>
          <w:i w:val="0"/>
          <w:color w:val="000000"/>
          <w:sz w:val="24"/>
        </w:rPr>
        <w:t>Figure 4.6 Sequence Diagram for Stage Chat Flow</w:t>
      </w:r>
    </w:p>
    <w:p>
      <w:pPr>
        <w:spacing w:before="80" w:after="160" w:line="252" w:lineRule="auto"/>
        <w:ind w:left="432" w:right="288"/>
      </w:pPr>
      <w:r>
        <w:rPr>
          <w:rFonts w:ascii="Courier New" w:hAnsi="Courier New" w:eastAsia="Courier New"/>
          <w:b w:val="0"/>
          <w:i w:val="0"/>
          <w:color w:val="000000"/>
          <w:sz w:val="20"/>
        </w:rPr>
        <w:t>User -&gt; Frontend Workspace: Enter answer for current stage</w:t>
        <w:br/>
      </w:r>
      <w:r>
        <w:rPr>
          <w:rFonts w:ascii="Courier New" w:hAnsi="Courier New" w:eastAsia="Courier New"/>
          <w:b w:val="0"/>
          <w:i w:val="0"/>
          <w:color w:val="000000"/>
          <w:sz w:val="20"/>
        </w:rPr>
        <w:t>Frontend Workspace -&gt; Firestore: Save user message in project</w:t>
        <w:br/>
      </w:r>
      <w:r>
        <w:rPr>
          <w:rFonts w:ascii="Courier New" w:hAnsi="Courier New" w:eastAsia="Courier New"/>
          <w:b w:val="0"/>
          <w:i w:val="0"/>
          <w:color w:val="000000"/>
          <w:sz w:val="20"/>
        </w:rPr>
        <w:t>Frontend Workspace -&gt; Backend /api/chat: Send project context + recent messages</w:t>
        <w:br/>
      </w:r>
      <w:r>
        <w:rPr>
          <w:rFonts w:ascii="Courier New" w:hAnsi="Courier New" w:eastAsia="Courier New"/>
          <w:b w:val="0"/>
          <w:i w:val="0"/>
          <w:color w:val="000000"/>
          <w:sz w:val="20"/>
        </w:rPr>
        <w:t>Backend -&gt; AIService: Build structured prompt</w:t>
        <w:br/>
      </w:r>
      <w:r>
        <w:rPr>
          <w:rFonts w:ascii="Courier New" w:hAnsi="Courier New" w:eastAsia="Courier New"/>
          <w:b w:val="0"/>
          <w:i w:val="0"/>
          <w:color w:val="000000"/>
          <w:sz w:val="20"/>
        </w:rPr>
        <w:t>AIService -&gt; OpenRouter API: Request model completion</w:t>
        <w:br/>
      </w:r>
      <w:r>
        <w:rPr>
          <w:rFonts w:ascii="Courier New" w:hAnsi="Courier New" w:eastAsia="Courier New"/>
          <w:b w:val="0"/>
          <w:i w:val="0"/>
          <w:color w:val="000000"/>
          <w:sz w:val="20"/>
        </w:rPr>
        <w:t>OpenRouter API -&gt; AIService: Return JSON response</w:t>
        <w:br/>
      </w:r>
      <w:r>
        <w:rPr>
          <w:rFonts w:ascii="Courier New" w:hAnsi="Courier New" w:eastAsia="Courier New"/>
          <w:b w:val="0"/>
          <w:i w:val="0"/>
          <w:color w:val="000000"/>
          <w:sz w:val="20"/>
        </w:rPr>
        <w:t>AIService -&gt; Backend: Parsed reply, stage summary, stage updates</w:t>
        <w:br/>
      </w:r>
      <w:r>
        <w:rPr>
          <w:rFonts w:ascii="Courier New" w:hAnsi="Courier New" w:eastAsia="Courier New"/>
          <w:b w:val="0"/>
          <w:i w:val="0"/>
          <w:color w:val="000000"/>
          <w:sz w:val="20"/>
        </w:rPr>
        <w:t>Backend -&gt; Frontend Workspace: Send response payload</w:t>
        <w:br/>
      </w:r>
      <w:r>
        <w:rPr>
          <w:rFonts w:ascii="Courier New" w:hAnsi="Courier New" w:eastAsia="Courier New"/>
          <w:b w:val="0"/>
          <w:i w:val="0"/>
          <w:color w:val="000000"/>
          <w:sz w:val="20"/>
        </w:rPr>
        <w:t>Frontend Workspace -&gt; Firestore: Save assistant reply and blueprint updates</w:t>
        <w:br/>
      </w:r>
      <w:r>
        <w:rPr>
          <w:rFonts w:ascii="Courier New" w:hAnsi="Courier New" w:eastAsia="Courier New"/>
          <w:b w:val="0"/>
          <w:i w:val="0"/>
          <w:color w:val="000000"/>
          <w:sz w:val="20"/>
        </w:rPr>
        <w:t>Frontend Workspace -&gt; User: Show next response / completion message</w:t>
        <w:br/>
      </w:r>
    </w:p>
    <w:p>
      <w:pPr>
        <w:spacing w:before="0" w:after="160" w:line="288" w:lineRule="auto"/>
        <w:ind w:firstLine="432"/>
        <w:jc w:val="both"/>
      </w:pPr>
      <w:r>
        <w:rPr>
          <w:rFonts w:ascii="Times New Roman" w:hAnsi="Times New Roman" w:eastAsia="Times New Roman"/>
          <w:b w:val="0"/>
          <w:i w:val="0"/>
          <w:color w:val="000000"/>
          <w:sz w:val="24"/>
        </w:rPr>
        <w:t>Figure 4.7 Activity Diagram for Project Planning Workflow</w:t>
      </w:r>
    </w:p>
    <w:p>
      <w:pPr>
        <w:spacing w:before="80" w:after="160" w:line="252" w:lineRule="auto"/>
        <w:ind w:left="432" w:right="288"/>
      </w:pPr>
      <w:r>
        <w:rPr>
          <w:rFonts w:ascii="Courier New" w:hAnsi="Courier New" w:eastAsia="Courier New"/>
          <w:b w:val="0"/>
          <w:i w:val="0"/>
          <w:color w:val="000000"/>
          <w:sz w:val="20"/>
        </w:rPr>
        <w:t>Start</w:t>
        <w:br/>
      </w:r>
      <w:r>
        <w:rPr>
          <w:rFonts w:ascii="Courier New" w:hAnsi="Courier New" w:eastAsia="Courier New"/>
          <w:b w:val="0"/>
          <w:i w:val="0"/>
          <w:color w:val="000000"/>
          <w:sz w:val="20"/>
        </w:rPr>
        <w:t xml:space="preserve"> |</w:t>
        <w:br/>
      </w:r>
      <w:r>
        <w:rPr>
          <w:rFonts w:ascii="Courier New" w:hAnsi="Courier New" w:eastAsia="Courier New"/>
          <w:b w:val="0"/>
          <w:i w:val="0"/>
          <w:color w:val="000000"/>
          <w:sz w:val="20"/>
        </w:rPr>
        <w:t xml:space="preserve"> v</w:t>
        <w:br/>
      </w:r>
      <w:r>
        <w:rPr>
          <w:rFonts w:ascii="Courier New" w:hAnsi="Courier New" w:eastAsia="Courier New"/>
          <w:b w:val="0"/>
          <w:i w:val="0"/>
          <w:color w:val="000000"/>
          <w:sz w:val="20"/>
        </w:rPr>
        <w:t>User logs in</w:t>
        <w:br/>
      </w:r>
      <w:r>
        <w:rPr>
          <w:rFonts w:ascii="Courier New" w:hAnsi="Courier New" w:eastAsia="Courier New"/>
          <w:b w:val="0"/>
          <w:i w:val="0"/>
          <w:color w:val="000000"/>
          <w:sz w:val="20"/>
        </w:rPr>
        <w:t xml:space="preserve"> |</w:t>
        <w:br/>
      </w:r>
      <w:r>
        <w:rPr>
          <w:rFonts w:ascii="Courier New" w:hAnsi="Courier New" w:eastAsia="Courier New"/>
          <w:b w:val="0"/>
          <w:i w:val="0"/>
          <w:color w:val="000000"/>
          <w:sz w:val="20"/>
        </w:rPr>
        <w:t xml:space="preserve"> v</w:t>
        <w:br/>
      </w:r>
      <w:r>
        <w:rPr>
          <w:rFonts w:ascii="Courier New" w:hAnsi="Courier New" w:eastAsia="Courier New"/>
          <w:b w:val="0"/>
          <w:i w:val="0"/>
          <w:color w:val="000000"/>
          <w:sz w:val="20"/>
        </w:rPr>
        <w:t>Create or open project</w:t>
        <w:br/>
      </w:r>
      <w:r>
        <w:rPr>
          <w:rFonts w:ascii="Courier New" w:hAnsi="Courier New" w:eastAsia="Courier New"/>
          <w:b w:val="0"/>
          <w:i w:val="0"/>
          <w:color w:val="000000"/>
          <w:sz w:val="20"/>
        </w:rPr>
        <w:t xml:space="preserve"> |</w:t>
        <w:br/>
      </w:r>
      <w:r>
        <w:rPr>
          <w:rFonts w:ascii="Courier New" w:hAnsi="Courier New" w:eastAsia="Courier New"/>
          <w:b w:val="0"/>
          <w:i w:val="0"/>
          <w:color w:val="000000"/>
          <w:sz w:val="20"/>
        </w:rPr>
        <w:t xml:space="preserve"> v</w:t>
        <w:br/>
      </w:r>
      <w:r>
        <w:rPr>
          <w:rFonts w:ascii="Courier New" w:hAnsi="Courier New" w:eastAsia="Courier New"/>
          <w:b w:val="0"/>
          <w:i w:val="0"/>
          <w:color w:val="000000"/>
          <w:sz w:val="20"/>
        </w:rPr>
        <w:t>Stage 1: Idea and Goal</w:t>
        <w:br/>
      </w:r>
      <w:r>
        <w:rPr>
          <w:rFonts w:ascii="Courier New" w:hAnsi="Courier New" w:eastAsia="Courier New"/>
          <w:b w:val="0"/>
          <w:i w:val="0"/>
          <w:color w:val="000000"/>
          <w:sz w:val="20"/>
        </w:rPr>
        <w:t xml:space="preserve"> |</w:t>
        <w:br/>
      </w:r>
      <w:r>
        <w:rPr>
          <w:rFonts w:ascii="Courier New" w:hAnsi="Courier New" w:eastAsia="Courier New"/>
          <w:b w:val="0"/>
          <w:i w:val="0"/>
          <w:color w:val="000000"/>
          <w:sz w:val="20"/>
        </w:rPr>
        <w:t xml:space="preserve"> v</w:t>
        <w:br/>
      </w:r>
      <w:r>
        <w:rPr>
          <w:rFonts w:ascii="Courier New" w:hAnsi="Courier New" w:eastAsia="Courier New"/>
          <w:b w:val="0"/>
          <w:i w:val="0"/>
          <w:color w:val="000000"/>
          <w:sz w:val="20"/>
        </w:rPr>
        <w:t>Stage 2: Target Users and Use Case</w:t>
        <w:br/>
      </w:r>
      <w:r>
        <w:rPr>
          <w:rFonts w:ascii="Courier New" w:hAnsi="Courier New" w:eastAsia="Courier New"/>
          <w:b w:val="0"/>
          <w:i w:val="0"/>
          <w:color w:val="000000"/>
          <w:sz w:val="20"/>
        </w:rPr>
        <w:t xml:space="preserve"> |</w:t>
        <w:br/>
      </w:r>
      <w:r>
        <w:rPr>
          <w:rFonts w:ascii="Courier New" w:hAnsi="Courier New" w:eastAsia="Courier New"/>
          <w:b w:val="0"/>
          <w:i w:val="0"/>
          <w:color w:val="000000"/>
          <w:sz w:val="20"/>
        </w:rPr>
        <w:t xml:space="preserve"> v</w:t>
        <w:br/>
      </w:r>
      <w:r>
        <w:rPr>
          <w:rFonts w:ascii="Courier New" w:hAnsi="Courier New" w:eastAsia="Courier New"/>
          <w:b w:val="0"/>
          <w:i w:val="0"/>
          <w:color w:val="000000"/>
          <w:sz w:val="20"/>
        </w:rPr>
        <w:t>Stage 3: Core Features</w:t>
        <w:br/>
      </w:r>
      <w:r>
        <w:rPr>
          <w:rFonts w:ascii="Courier New" w:hAnsi="Courier New" w:eastAsia="Courier New"/>
          <w:b w:val="0"/>
          <w:i w:val="0"/>
          <w:color w:val="000000"/>
          <w:sz w:val="20"/>
        </w:rPr>
        <w:t xml:space="preserve"> |</w:t>
        <w:br/>
      </w:r>
      <w:r>
        <w:rPr>
          <w:rFonts w:ascii="Courier New" w:hAnsi="Courier New" w:eastAsia="Courier New"/>
          <w:b w:val="0"/>
          <w:i w:val="0"/>
          <w:color w:val="000000"/>
          <w:sz w:val="20"/>
        </w:rPr>
        <w:t xml:space="preserve"> v</w:t>
        <w:br/>
      </w:r>
      <w:r>
        <w:rPr>
          <w:rFonts w:ascii="Courier New" w:hAnsi="Courier New" w:eastAsia="Courier New"/>
          <w:b w:val="0"/>
          <w:i w:val="0"/>
          <w:color w:val="000000"/>
          <w:sz w:val="20"/>
        </w:rPr>
        <w:t>Stage 4: UI/UX Preferences</w:t>
        <w:br/>
      </w:r>
      <w:r>
        <w:rPr>
          <w:rFonts w:ascii="Courier New" w:hAnsi="Courier New" w:eastAsia="Courier New"/>
          <w:b w:val="0"/>
          <w:i w:val="0"/>
          <w:color w:val="000000"/>
          <w:sz w:val="20"/>
        </w:rPr>
        <w:t xml:space="preserve"> |</w:t>
        <w:br/>
      </w:r>
      <w:r>
        <w:rPr>
          <w:rFonts w:ascii="Courier New" w:hAnsi="Courier New" w:eastAsia="Courier New"/>
          <w:b w:val="0"/>
          <w:i w:val="0"/>
          <w:color w:val="000000"/>
          <w:sz w:val="20"/>
        </w:rPr>
        <w:t xml:space="preserve"> v</w:t>
        <w:br/>
      </w:r>
      <w:r>
        <w:rPr>
          <w:rFonts w:ascii="Courier New" w:hAnsi="Courier New" w:eastAsia="Courier New"/>
          <w:b w:val="0"/>
          <w:i w:val="0"/>
          <w:color w:val="000000"/>
          <w:sz w:val="20"/>
        </w:rPr>
        <w:t>Stage 5: Tech Stack and Integrations</w:t>
        <w:br/>
      </w:r>
      <w:r>
        <w:rPr>
          <w:rFonts w:ascii="Courier New" w:hAnsi="Courier New" w:eastAsia="Courier New"/>
          <w:b w:val="0"/>
          <w:i w:val="0"/>
          <w:color w:val="000000"/>
          <w:sz w:val="20"/>
        </w:rPr>
        <w:t xml:space="preserve"> |</w:t>
        <w:br/>
      </w:r>
      <w:r>
        <w:rPr>
          <w:rFonts w:ascii="Courier New" w:hAnsi="Courier New" w:eastAsia="Courier New"/>
          <w:b w:val="0"/>
          <w:i w:val="0"/>
          <w:color w:val="000000"/>
          <w:sz w:val="20"/>
        </w:rPr>
        <w:t xml:space="preserve"> v</w:t>
        <w:br/>
      </w:r>
      <w:r>
        <w:rPr>
          <w:rFonts w:ascii="Courier New" w:hAnsi="Courier New" w:eastAsia="Courier New"/>
          <w:b w:val="0"/>
          <w:i w:val="0"/>
          <w:color w:val="000000"/>
          <w:sz w:val="20"/>
        </w:rPr>
        <w:t>Generate outputs and prompts</w:t>
        <w:br/>
      </w:r>
      <w:r>
        <w:rPr>
          <w:rFonts w:ascii="Courier New" w:hAnsi="Courier New" w:eastAsia="Courier New"/>
          <w:b w:val="0"/>
          <w:i w:val="0"/>
          <w:color w:val="000000"/>
          <w:sz w:val="20"/>
        </w:rPr>
        <w:t xml:space="preserve"> |</w:t>
        <w:br/>
      </w:r>
      <w:r>
        <w:rPr>
          <w:rFonts w:ascii="Courier New" w:hAnsi="Courier New" w:eastAsia="Courier New"/>
          <w:b w:val="0"/>
          <w:i w:val="0"/>
          <w:color w:val="000000"/>
          <w:sz w:val="20"/>
        </w:rPr>
        <w:t xml:space="preserve"> v</w:t>
        <w:br/>
      </w:r>
      <w:r>
        <w:rPr>
          <w:rFonts w:ascii="Courier New" w:hAnsi="Courier New" w:eastAsia="Courier New"/>
          <w:b w:val="0"/>
          <w:i w:val="0"/>
          <w:color w:val="000000"/>
          <w:sz w:val="20"/>
        </w:rPr>
        <w:t>Download/export results</w:t>
        <w:br/>
      </w:r>
      <w:r>
        <w:rPr>
          <w:rFonts w:ascii="Courier New" w:hAnsi="Courier New" w:eastAsia="Courier New"/>
          <w:b w:val="0"/>
          <w:i w:val="0"/>
          <w:color w:val="000000"/>
          <w:sz w:val="20"/>
        </w:rPr>
        <w:t xml:space="preserve"> |</w:t>
        <w:br/>
      </w:r>
      <w:r>
        <w:rPr>
          <w:rFonts w:ascii="Courier New" w:hAnsi="Courier New" w:eastAsia="Courier New"/>
          <w:b w:val="0"/>
          <w:i w:val="0"/>
          <w:color w:val="000000"/>
          <w:sz w:val="20"/>
        </w:rPr>
        <w:t>End</w:t>
        <w:br/>
      </w:r>
    </w:p>
    <w:p>
      <w:pPr>
        <w:spacing w:before="0" w:after="160" w:line="288" w:lineRule="auto"/>
        <w:ind w:firstLine="432"/>
        <w:jc w:val="both"/>
      </w:pPr>
      <w:r>
        <w:rPr>
          <w:rFonts w:ascii="Times New Roman" w:hAnsi="Times New Roman" w:eastAsia="Times New Roman"/>
          <w:b w:val="0"/>
          <w:i w:val="0"/>
          <w:color w:val="000000"/>
          <w:sz w:val="24"/>
        </w:rPr>
        <w:t>The UML representations show that the system is highly modular and follows a clear progression from user input to persistent planning knowledge and generated deliverables.</w:t>
      </w:r>
    </w:p>
    <w:p>
      <w:pPr>
        <w:pStyle w:val="Heading1"/>
        <w:spacing w:before="200" w:after="120" w:line="264" w:lineRule="auto"/>
      </w:pPr>
      <w:r>
        <w:rPr>
          <w:rFonts w:ascii="Times New Roman" w:hAnsi="Times New Roman" w:eastAsia="Times New Roman"/>
          <w:b/>
          <w:i w:val="0"/>
          <w:color w:val="000000"/>
          <w:sz w:val="32"/>
        </w:rPr>
        <w:t>5. Implementation</w:t>
      </w:r>
    </w:p>
    <w:p>
      <w:pPr>
        <w:spacing w:before="0" w:after="160" w:line="288" w:lineRule="auto"/>
        <w:ind w:firstLine="432"/>
        <w:jc w:val="both"/>
      </w:pPr>
      <w:r>
        <w:rPr>
          <w:rFonts w:ascii="Times New Roman" w:hAnsi="Times New Roman" w:eastAsia="Times New Roman"/>
          <w:b w:val="0"/>
          <w:i w:val="0"/>
          <w:color w:val="000000"/>
          <w:sz w:val="24"/>
        </w:rPr>
        <w:t>Implementation of BuildFlow AI involved coordinated development across the frontend, backend, cloud database, and AI integration layers. The overall implementation strategy emphasized reusability, state normalization, controlled AI behavior, and practical usability. The frontend was structured into pages, context providers, utility modules, and reusable components. The backend was kept intentionally lightweight and focused on API orchestration, request validation, and AI response handling.</w:t>
      </w:r>
    </w:p>
    <w:p>
      <w:pPr>
        <w:pStyle w:val="Heading2"/>
        <w:spacing w:before="120" w:after="120" w:line="264" w:lineRule="auto"/>
      </w:pPr>
      <w:r>
        <w:rPr>
          <w:rFonts w:ascii="Times New Roman" w:hAnsi="Times New Roman" w:eastAsia="Times New Roman"/>
          <w:b/>
          <w:i w:val="0"/>
          <w:color w:val="000000"/>
          <w:sz w:val="28"/>
        </w:rPr>
        <w:t>5.1 Modules Description</w:t>
      </w:r>
    </w:p>
    <w:p>
      <w:pPr>
        <w:spacing w:before="0" w:after="160" w:line="288" w:lineRule="auto"/>
        <w:ind w:firstLine="432"/>
        <w:jc w:val="both"/>
      </w:pPr>
      <w:r>
        <w:rPr>
          <w:rFonts w:ascii="Times New Roman" w:hAnsi="Times New Roman" w:eastAsia="Times New Roman"/>
          <w:b w:val="0"/>
          <w:i w:val="0"/>
          <w:color w:val="000000"/>
          <w:sz w:val="24"/>
        </w:rPr>
        <w:t>Table 5.1 Module Responsibility Mapping</w:t>
      </w:r>
    </w:p>
    <w:tbl>
      <w:tblPr>
        <w:tblStyle w:val="TableGrid"/>
        <w:tblW w:type="auto" w:w="0"/>
        <w:jc w:val="center"/>
        <w:tblLayout w:type="autofit"/>
        <w:tblLook w:firstColumn="1" w:firstRow="1" w:lastColumn="0" w:lastRow="0" w:noHBand="0" w:noVBand="1" w:val="04A0"/>
      </w:tblPr>
      <w:tblGrid>
        <w:gridCol w:w="3072"/>
        <w:gridCol w:w="3072"/>
        <w:gridCol w:w="3072"/>
      </w:tblGrid>
      <w:tr>
        <w:tc>
          <w:tcPr>
            <w:tcW w:type="dxa" w:w="3072"/>
            <w:vAlign w:val="center"/>
            <w:shd w:fill="FFFFFF"/>
          </w:tcPr>
          <w:p>
            <w:pPr>
              <w:spacing w:before="0" w:after="40" w:line="240" w:lineRule="auto"/>
              <w:jc w:val="center"/>
            </w:pPr>
            <w:r>
              <w:rPr>
                <w:rFonts w:ascii="Times New Roman" w:hAnsi="Times New Roman" w:eastAsia="Times New Roman"/>
                <w:b/>
                <w:i w:val="0"/>
                <w:color w:val="000000"/>
                <w:sz w:val="22"/>
              </w:rPr>
              <w:t>Module</w:t>
            </w:r>
          </w:p>
        </w:tc>
        <w:tc>
          <w:tcPr>
            <w:tcW w:type="dxa" w:w="3072"/>
            <w:vAlign w:val="center"/>
            <w:shd w:fill="FFFFFF"/>
          </w:tcPr>
          <w:p>
            <w:pPr>
              <w:spacing w:before="0" w:after="40" w:line="240" w:lineRule="auto"/>
              <w:jc w:val="center"/>
            </w:pPr>
            <w:r>
              <w:rPr>
                <w:rFonts w:ascii="Times New Roman" w:hAnsi="Times New Roman" w:eastAsia="Times New Roman"/>
                <w:b/>
                <w:i w:val="0"/>
                <w:color w:val="000000"/>
                <w:sz w:val="22"/>
              </w:rPr>
              <w:t>Description</w:t>
            </w:r>
          </w:p>
        </w:tc>
        <w:tc>
          <w:tcPr>
            <w:tcW w:type="dxa" w:w="3072"/>
            <w:vAlign w:val="center"/>
            <w:shd w:fill="FFFFFF"/>
          </w:tcPr>
          <w:p>
            <w:pPr>
              <w:spacing w:before="0" w:after="40" w:line="240" w:lineRule="auto"/>
              <w:jc w:val="center"/>
            </w:pPr>
            <w:r>
              <w:rPr>
                <w:rFonts w:ascii="Times New Roman" w:hAnsi="Times New Roman" w:eastAsia="Times New Roman"/>
                <w:b/>
                <w:i w:val="0"/>
                <w:color w:val="000000"/>
                <w:sz w:val="22"/>
              </w:rPr>
              <w:t>Key Files / Logic</w:t>
            </w:r>
          </w:p>
        </w:tc>
      </w:tr>
      <w:tr>
        <w:tc>
          <w:tcPr>
            <w:tcW w:type="dxa" w:w="3072"/>
            <w:vAlign w:val="center"/>
          </w:tcPr>
          <w:p>
            <w:pPr>
              <w:spacing w:before="0" w:after="40" w:line="252" w:lineRule="auto"/>
              <w:jc w:val="center"/>
            </w:pPr>
            <w:r>
              <w:rPr>
                <w:rFonts w:ascii="Times New Roman" w:hAnsi="Times New Roman" w:eastAsia="Times New Roman"/>
                <w:b w:val="0"/>
                <w:i w:val="0"/>
                <w:color w:val="000000"/>
                <w:sz w:val="21"/>
              </w:rPr>
              <w:t>Authentication</w:t>
            </w:r>
          </w:p>
        </w:tc>
        <w:tc>
          <w:tcPr>
            <w:tcW w:type="dxa" w:w="3072"/>
            <w:vAlign w:val="center"/>
          </w:tcPr>
          <w:p>
            <w:pPr>
              <w:spacing w:before="0" w:after="40" w:line="252" w:lineRule="auto"/>
              <w:jc w:val="left"/>
            </w:pPr>
            <w:r>
              <w:rPr>
                <w:rFonts w:ascii="Times New Roman" w:hAnsi="Times New Roman" w:eastAsia="Times New Roman"/>
                <w:b w:val="0"/>
                <w:i w:val="0"/>
                <w:color w:val="000000"/>
                <w:sz w:val="21"/>
              </w:rPr>
              <w:t>Handles signup, login, logout, and auth state</w:t>
            </w:r>
          </w:p>
        </w:tc>
        <w:tc>
          <w:tcPr>
            <w:tcW w:type="dxa" w:w="3072"/>
            <w:vAlign w:val="center"/>
          </w:tcPr>
          <w:p>
            <w:pPr>
              <w:spacing w:before="0" w:after="40" w:line="252" w:lineRule="auto"/>
              <w:jc w:val="left"/>
            </w:pPr>
            <w:r>
              <w:rPr>
                <w:rFonts w:ascii="Times New Roman" w:hAnsi="Times New Roman" w:eastAsia="Times New Roman"/>
                <w:b w:val="0"/>
                <w:i w:val="0"/>
                <w:color w:val="000000"/>
                <w:sz w:val="21"/>
              </w:rPr>
              <w:t>`AuthContext.jsx`, `firebase.js`</w:t>
            </w:r>
          </w:p>
        </w:tc>
      </w:tr>
      <w:tr>
        <w:tc>
          <w:tcPr>
            <w:tcW w:type="dxa" w:w="3072"/>
            <w:vAlign w:val="center"/>
          </w:tcPr>
          <w:p>
            <w:pPr>
              <w:spacing w:before="0" w:after="40" w:line="252" w:lineRule="auto"/>
              <w:jc w:val="center"/>
            </w:pPr>
            <w:r>
              <w:rPr>
                <w:rFonts w:ascii="Times New Roman" w:hAnsi="Times New Roman" w:eastAsia="Times New Roman"/>
                <w:b w:val="0"/>
                <w:i w:val="0"/>
                <w:color w:val="000000"/>
                <w:sz w:val="21"/>
              </w:rPr>
              <w:t>Dashboard</w:t>
            </w:r>
          </w:p>
        </w:tc>
        <w:tc>
          <w:tcPr>
            <w:tcW w:type="dxa" w:w="3072"/>
            <w:vAlign w:val="center"/>
          </w:tcPr>
          <w:p>
            <w:pPr>
              <w:spacing w:before="0" w:after="40" w:line="252" w:lineRule="auto"/>
              <w:jc w:val="left"/>
            </w:pPr>
            <w:r>
              <w:rPr>
                <w:rFonts w:ascii="Times New Roman" w:hAnsi="Times New Roman" w:eastAsia="Times New Roman"/>
                <w:b w:val="0"/>
                <w:i w:val="0"/>
                <w:color w:val="000000"/>
                <w:sz w:val="21"/>
              </w:rPr>
              <w:t>Lists projects and allows workspace navigation</w:t>
            </w:r>
          </w:p>
        </w:tc>
        <w:tc>
          <w:tcPr>
            <w:tcW w:type="dxa" w:w="3072"/>
            <w:vAlign w:val="center"/>
          </w:tcPr>
          <w:p>
            <w:pPr>
              <w:spacing w:before="0" w:after="40" w:line="252" w:lineRule="auto"/>
              <w:jc w:val="left"/>
            </w:pPr>
            <w:r>
              <w:rPr>
                <w:rFonts w:ascii="Times New Roman" w:hAnsi="Times New Roman" w:eastAsia="Times New Roman"/>
                <w:b w:val="0"/>
                <w:i w:val="0"/>
                <w:color w:val="000000"/>
                <w:sz w:val="21"/>
              </w:rPr>
              <w:t>Dashboard page and project components</w:t>
            </w:r>
          </w:p>
        </w:tc>
      </w:tr>
      <w:tr>
        <w:tc>
          <w:tcPr>
            <w:tcW w:type="dxa" w:w="3072"/>
            <w:vAlign w:val="center"/>
          </w:tcPr>
          <w:p>
            <w:pPr>
              <w:spacing w:before="0" w:after="40" w:line="252" w:lineRule="auto"/>
              <w:jc w:val="center"/>
            </w:pPr>
            <w:r>
              <w:rPr>
                <w:rFonts w:ascii="Times New Roman" w:hAnsi="Times New Roman" w:eastAsia="Times New Roman"/>
                <w:b w:val="0"/>
                <w:i w:val="0"/>
                <w:color w:val="000000"/>
                <w:sz w:val="21"/>
              </w:rPr>
              <w:t>Chatbot</w:t>
            </w:r>
          </w:p>
        </w:tc>
        <w:tc>
          <w:tcPr>
            <w:tcW w:type="dxa" w:w="3072"/>
            <w:vAlign w:val="center"/>
          </w:tcPr>
          <w:p>
            <w:pPr>
              <w:spacing w:before="0" w:after="40" w:line="252" w:lineRule="auto"/>
              <w:jc w:val="left"/>
            </w:pPr>
            <w:r>
              <w:rPr>
                <w:rFonts w:ascii="Times New Roman" w:hAnsi="Times New Roman" w:eastAsia="Times New Roman"/>
                <w:b w:val="0"/>
                <w:i w:val="0"/>
                <w:color w:val="000000"/>
                <w:sz w:val="21"/>
              </w:rPr>
              <w:t>Conducts stage-wise AI interaction</w:t>
            </w:r>
          </w:p>
        </w:tc>
        <w:tc>
          <w:tcPr>
            <w:tcW w:type="dxa" w:w="3072"/>
            <w:vAlign w:val="center"/>
          </w:tcPr>
          <w:p>
            <w:pPr>
              <w:spacing w:before="0" w:after="40" w:line="252" w:lineRule="auto"/>
              <w:jc w:val="left"/>
            </w:pPr>
            <w:r>
              <w:rPr>
                <w:rFonts w:ascii="Times New Roman" w:hAnsi="Times New Roman" w:eastAsia="Times New Roman"/>
                <w:b w:val="0"/>
                <w:i w:val="0"/>
                <w:color w:val="000000"/>
                <w:sz w:val="21"/>
              </w:rPr>
              <w:t>`WorkspacePage.jsx`, `routes/chat.js`</w:t>
            </w:r>
          </w:p>
        </w:tc>
      </w:tr>
      <w:tr>
        <w:tc>
          <w:tcPr>
            <w:tcW w:type="dxa" w:w="3072"/>
            <w:vAlign w:val="center"/>
          </w:tcPr>
          <w:p>
            <w:pPr>
              <w:spacing w:before="0" w:after="40" w:line="252" w:lineRule="auto"/>
              <w:jc w:val="center"/>
            </w:pPr>
            <w:r>
              <w:rPr>
                <w:rFonts w:ascii="Times New Roman" w:hAnsi="Times New Roman" w:eastAsia="Times New Roman"/>
                <w:b w:val="0"/>
                <w:i w:val="0"/>
                <w:color w:val="000000"/>
                <w:sz w:val="21"/>
              </w:rPr>
              <w:t>Blueprint</w:t>
            </w:r>
          </w:p>
        </w:tc>
        <w:tc>
          <w:tcPr>
            <w:tcW w:type="dxa" w:w="3072"/>
            <w:vAlign w:val="center"/>
          </w:tcPr>
          <w:p>
            <w:pPr>
              <w:spacing w:before="0" w:after="40" w:line="252" w:lineRule="auto"/>
              <w:jc w:val="left"/>
            </w:pPr>
            <w:r>
              <w:rPr>
                <w:rFonts w:ascii="Times New Roman" w:hAnsi="Times New Roman" w:eastAsia="Times New Roman"/>
                <w:b w:val="0"/>
                <w:i w:val="0"/>
                <w:color w:val="000000"/>
                <w:sz w:val="21"/>
              </w:rPr>
              <w:t>Stores and displays summarized stage data</w:t>
            </w:r>
          </w:p>
        </w:tc>
        <w:tc>
          <w:tcPr>
            <w:tcW w:type="dxa" w:w="3072"/>
            <w:vAlign w:val="center"/>
          </w:tcPr>
          <w:p>
            <w:pPr>
              <w:spacing w:before="0" w:after="40" w:line="252" w:lineRule="auto"/>
              <w:jc w:val="left"/>
            </w:pPr>
            <w:r>
              <w:rPr>
                <w:rFonts w:ascii="Times New Roman" w:hAnsi="Times New Roman" w:eastAsia="Times New Roman"/>
                <w:b w:val="0"/>
                <w:i w:val="0"/>
                <w:color w:val="000000"/>
                <w:sz w:val="21"/>
              </w:rPr>
              <w:t>`projectStorage.js`, blueprint panel</w:t>
            </w:r>
          </w:p>
        </w:tc>
      </w:tr>
      <w:tr>
        <w:tc>
          <w:tcPr>
            <w:tcW w:type="dxa" w:w="3072"/>
            <w:vAlign w:val="center"/>
          </w:tcPr>
          <w:p>
            <w:pPr>
              <w:spacing w:before="0" w:after="40" w:line="252" w:lineRule="auto"/>
              <w:jc w:val="center"/>
            </w:pPr>
            <w:r>
              <w:rPr>
                <w:rFonts w:ascii="Times New Roman" w:hAnsi="Times New Roman" w:eastAsia="Times New Roman"/>
                <w:b w:val="0"/>
                <w:i w:val="0"/>
                <w:color w:val="000000"/>
                <w:sz w:val="21"/>
              </w:rPr>
              <w:t>Output Generation</w:t>
            </w:r>
          </w:p>
        </w:tc>
        <w:tc>
          <w:tcPr>
            <w:tcW w:type="dxa" w:w="3072"/>
            <w:vAlign w:val="center"/>
          </w:tcPr>
          <w:p>
            <w:pPr>
              <w:spacing w:before="0" w:after="40" w:line="252" w:lineRule="auto"/>
              <w:jc w:val="left"/>
            </w:pPr>
            <w:r>
              <w:rPr>
                <w:rFonts w:ascii="Times New Roman" w:hAnsi="Times New Roman" w:eastAsia="Times New Roman"/>
                <w:b w:val="0"/>
                <w:i w:val="0"/>
                <w:color w:val="000000"/>
                <w:sz w:val="21"/>
              </w:rPr>
              <w:t>Generates BRD, SRS, roadmap, TODO</w:t>
            </w:r>
          </w:p>
        </w:tc>
        <w:tc>
          <w:tcPr>
            <w:tcW w:type="dxa" w:w="3072"/>
            <w:vAlign w:val="center"/>
          </w:tcPr>
          <w:p>
            <w:pPr>
              <w:spacing w:before="0" w:after="40" w:line="252" w:lineRule="auto"/>
              <w:jc w:val="left"/>
            </w:pPr>
            <w:r>
              <w:rPr>
                <w:rFonts w:ascii="Times New Roman" w:hAnsi="Times New Roman" w:eastAsia="Times New Roman"/>
                <w:b w:val="0"/>
                <w:i w:val="0"/>
                <w:color w:val="000000"/>
                <w:sz w:val="21"/>
              </w:rPr>
              <w:t>`routes/generateDocs.js`, `aiService.js`, outputs panel</w:t>
            </w:r>
          </w:p>
        </w:tc>
      </w:tr>
      <w:tr>
        <w:tc>
          <w:tcPr>
            <w:tcW w:type="dxa" w:w="3072"/>
            <w:vAlign w:val="center"/>
          </w:tcPr>
          <w:p>
            <w:pPr>
              <w:spacing w:before="0" w:after="40" w:line="252" w:lineRule="auto"/>
              <w:jc w:val="center"/>
            </w:pPr>
            <w:r>
              <w:rPr>
                <w:rFonts w:ascii="Times New Roman" w:hAnsi="Times New Roman" w:eastAsia="Times New Roman"/>
                <w:b w:val="0"/>
                <w:i w:val="0"/>
                <w:color w:val="000000"/>
                <w:sz w:val="21"/>
              </w:rPr>
              <w:t>Settings</w:t>
            </w:r>
          </w:p>
        </w:tc>
        <w:tc>
          <w:tcPr>
            <w:tcW w:type="dxa" w:w="3072"/>
            <w:vAlign w:val="center"/>
          </w:tcPr>
          <w:p>
            <w:pPr>
              <w:spacing w:before="0" w:after="40" w:line="252" w:lineRule="auto"/>
              <w:jc w:val="left"/>
            </w:pPr>
            <w:r>
              <w:rPr>
                <w:rFonts w:ascii="Times New Roman" w:hAnsi="Times New Roman" w:eastAsia="Times New Roman"/>
                <w:b w:val="0"/>
                <w:i w:val="0"/>
                <w:color w:val="000000"/>
                <w:sz w:val="21"/>
              </w:rPr>
              <w:t>Stores user role and preferences</w:t>
            </w:r>
          </w:p>
        </w:tc>
        <w:tc>
          <w:tcPr>
            <w:tcW w:type="dxa" w:w="3072"/>
            <w:vAlign w:val="center"/>
          </w:tcPr>
          <w:p>
            <w:pPr>
              <w:spacing w:before="0" w:after="40" w:line="252" w:lineRule="auto"/>
              <w:jc w:val="left"/>
            </w:pPr>
            <w:r>
              <w:rPr>
                <w:rFonts w:ascii="Times New Roman" w:hAnsi="Times New Roman" w:eastAsia="Times New Roman"/>
                <w:b w:val="0"/>
                <w:i w:val="0"/>
                <w:color w:val="000000"/>
                <w:sz w:val="21"/>
              </w:rPr>
              <w:t>`firestoreService.js`, settings page</w:t>
            </w:r>
          </w:p>
        </w:tc>
      </w:tr>
    </w:tbl>
    <w:p/>
    <w:p>
      <w:pPr>
        <w:spacing w:before="0" w:after="160" w:line="288" w:lineRule="auto"/>
        <w:ind w:firstLine="432"/>
        <w:jc w:val="both"/>
      </w:pPr>
      <w:r>
        <w:rPr>
          <w:rFonts w:ascii="Times New Roman" w:hAnsi="Times New Roman" w:eastAsia="Times New Roman"/>
          <w:b w:val="0"/>
          <w:i w:val="0"/>
          <w:color w:val="000000"/>
          <w:sz w:val="24"/>
        </w:rPr>
        <w:t>Authentication Module:</w:t>
      </w:r>
    </w:p>
    <w:p>
      <w:pPr>
        <w:spacing w:before="0" w:after="160" w:line="288" w:lineRule="auto"/>
        <w:ind w:firstLine="432"/>
        <w:jc w:val="both"/>
      </w:pPr>
      <w:r>
        <w:rPr>
          <w:rFonts w:ascii="Times New Roman" w:hAnsi="Times New Roman" w:eastAsia="Times New Roman"/>
          <w:b w:val="0"/>
          <w:i w:val="0"/>
          <w:color w:val="000000"/>
          <w:sz w:val="24"/>
        </w:rPr>
        <w:t>The authentication module uses Firebase Authentication. In the React context layer, the application subscribes to authentication state changes using `onAuthStateChanged`. The signup flow creates a user with email and password and updates the user profile name. The login flow uses Firebase sign-in methods, and logout ends the session. This module ensures that projects are tied to user identities and that personal workspaces remain separated.</w:t>
      </w:r>
    </w:p>
    <w:p>
      <w:pPr>
        <w:spacing w:before="0" w:after="160" w:line="288" w:lineRule="auto"/>
        <w:ind w:firstLine="432"/>
        <w:jc w:val="both"/>
      </w:pPr>
      <w:r>
        <w:rPr>
          <w:rFonts w:ascii="Times New Roman" w:hAnsi="Times New Roman" w:eastAsia="Times New Roman"/>
          <w:b w:val="0"/>
          <w:i w:val="0"/>
          <w:color w:val="000000"/>
          <w:sz w:val="24"/>
        </w:rPr>
        <w:t>Dashboard Module:</w:t>
      </w:r>
    </w:p>
    <w:p>
      <w:pPr>
        <w:spacing w:before="0" w:after="160" w:line="288" w:lineRule="auto"/>
        <w:ind w:firstLine="432"/>
        <w:jc w:val="both"/>
      </w:pPr>
      <w:r>
        <w:rPr>
          <w:rFonts w:ascii="Times New Roman" w:hAnsi="Times New Roman" w:eastAsia="Times New Roman"/>
          <w:b w:val="0"/>
          <w:i w:val="0"/>
          <w:color w:val="000000"/>
          <w:sz w:val="24"/>
        </w:rPr>
        <w:t>The dashboard acts as the landing space after login. It retrieves projects associated with the logged-in user from Firestore and presents them in a navigable interface. Each project contains metadata such as title, category, deadline, current stage, blueprint, outputs, prompts, and messages. The dashboard gives the user quick access to continue planning or create a new project.</w:t>
      </w:r>
    </w:p>
    <w:p>
      <w:pPr>
        <w:spacing w:before="0" w:after="160" w:line="288" w:lineRule="auto"/>
        <w:ind w:firstLine="432"/>
        <w:jc w:val="both"/>
      </w:pPr>
      <w:r>
        <w:rPr>
          <w:rFonts w:ascii="Times New Roman" w:hAnsi="Times New Roman" w:eastAsia="Times New Roman"/>
          <w:b w:val="0"/>
          <w:i w:val="0"/>
          <w:color w:val="000000"/>
          <w:sz w:val="24"/>
        </w:rPr>
        <w:t>Chatbot Module:</w:t>
      </w:r>
    </w:p>
    <w:p>
      <w:pPr>
        <w:spacing w:before="0" w:after="160" w:line="288" w:lineRule="auto"/>
        <w:ind w:firstLine="432"/>
        <w:jc w:val="both"/>
      </w:pPr>
      <w:r>
        <w:rPr>
          <w:rFonts w:ascii="Times New Roman" w:hAnsi="Times New Roman" w:eastAsia="Times New Roman"/>
          <w:b w:val="0"/>
          <w:i w:val="0"/>
          <w:color w:val="000000"/>
          <w:sz w:val="24"/>
        </w:rPr>
        <w:t>This is the core planning engine of the application. The workspace retrieves project data, determines the current stage, and allows the user to send answers. The frontend constructs a request payload containing project metadata, recent messages, blueprint summaries, and user role. The backend route `/api/chat` accepts this payload, builds a structured prompt, sends it to the AI service, parses the JSON response, and returns reply data. The frontend then updates Firestore with new messages and stage summaries.</w:t>
      </w:r>
    </w:p>
    <w:p>
      <w:pPr>
        <w:spacing w:before="0" w:after="160" w:line="288" w:lineRule="auto"/>
        <w:ind w:firstLine="432"/>
        <w:jc w:val="both"/>
      </w:pPr>
      <w:r>
        <w:rPr>
          <w:rFonts w:ascii="Times New Roman" w:hAnsi="Times New Roman" w:eastAsia="Times New Roman"/>
          <w:b w:val="0"/>
          <w:i w:val="0"/>
          <w:color w:val="000000"/>
          <w:sz w:val="24"/>
        </w:rPr>
        <w:t>Blueprint Module:</w:t>
      </w:r>
    </w:p>
    <w:p>
      <w:pPr>
        <w:spacing w:before="0" w:after="160" w:line="288" w:lineRule="auto"/>
        <w:ind w:firstLine="432"/>
        <w:jc w:val="both"/>
      </w:pPr>
      <w:r>
        <w:rPr>
          <w:rFonts w:ascii="Times New Roman" w:hAnsi="Times New Roman" w:eastAsia="Times New Roman"/>
          <w:b w:val="0"/>
          <w:i w:val="0"/>
          <w:color w:val="000000"/>
          <w:sz w:val="24"/>
        </w:rPr>
        <w:t>The blueprint module is responsible for turning conversation into stored planning knowledge. Each of the first five stages corresponds to one blueprint field. When the AI indicates completion or returns a stage summary, the application updates the relevant blueprint field. This blueprint is then used across the system, especially in document generation and prompt generation.</w:t>
      </w:r>
    </w:p>
    <w:p>
      <w:pPr>
        <w:spacing w:before="0" w:after="160" w:line="288" w:lineRule="auto"/>
        <w:ind w:firstLine="432"/>
        <w:jc w:val="both"/>
      </w:pPr>
      <w:r>
        <w:rPr>
          <w:rFonts w:ascii="Times New Roman" w:hAnsi="Times New Roman" w:eastAsia="Times New Roman"/>
          <w:b w:val="0"/>
          <w:i w:val="0"/>
          <w:color w:val="000000"/>
          <w:sz w:val="24"/>
        </w:rPr>
        <w:t>Output Generation Module:</w:t>
      </w:r>
    </w:p>
    <w:p>
      <w:pPr>
        <w:spacing w:before="0" w:after="160" w:line="288" w:lineRule="auto"/>
        <w:ind w:firstLine="432"/>
        <w:jc w:val="both"/>
      </w:pPr>
      <w:r>
        <w:rPr>
          <w:rFonts w:ascii="Times New Roman" w:hAnsi="Times New Roman" w:eastAsia="Times New Roman"/>
          <w:b w:val="0"/>
          <w:i w:val="0"/>
          <w:color w:val="000000"/>
          <w:sz w:val="24"/>
        </w:rPr>
        <w:t>The outputs panel allows users to generate BRD, SRS, roadmap, and TODO documents. The backend route `/api/generate-docs` validates the input project and output type, ensures that planning has started, and asks the AI service to generate structured markdown content. The frontend stores generated content in the project outputs object and provides actions to copy, download, or export the content.</w:t>
      </w:r>
    </w:p>
    <w:p>
      <w:pPr>
        <w:spacing w:before="0" w:after="160" w:line="288" w:lineRule="auto"/>
        <w:ind w:firstLine="432"/>
        <w:jc w:val="both"/>
      </w:pPr>
      <w:r>
        <w:rPr>
          <w:rFonts w:ascii="Times New Roman" w:hAnsi="Times New Roman" w:eastAsia="Times New Roman"/>
          <w:b w:val="0"/>
          <w:i w:val="0"/>
          <w:color w:val="000000"/>
          <w:sz w:val="24"/>
        </w:rPr>
        <w:t>Settings Module:</w:t>
      </w:r>
    </w:p>
    <w:p>
      <w:pPr>
        <w:spacing w:before="0" w:after="160" w:line="288" w:lineRule="auto"/>
        <w:ind w:firstLine="432"/>
        <w:jc w:val="both"/>
      </w:pPr>
      <w:r>
        <w:rPr>
          <w:rFonts w:ascii="Times New Roman" w:hAnsi="Times New Roman" w:eastAsia="Times New Roman"/>
          <w:b w:val="0"/>
          <w:i w:val="0"/>
          <w:color w:val="000000"/>
          <w:sz w:val="24"/>
        </w:rPr>
        <w:t>The settings module stores additional user-specific data such as role. This role is included in backend AI requests so that responses can align more closely with the type of user interacting with the system, for example a student developer, founder, or planner.</w:t>
      </w:r>
    </w:p>
    <w:p>
      <w:pPr>
        <w:pStyle w:val="Heading2"/>
        <w:spacing w:before="120" w:after="120" w:line="264" w:lineRule="auto"/>
      </w:pPr>
      <w:r>
        <w:rPr>
          <w:rFonts w:ascii="Times New Roman" w:hAnsi="Times New Roman" w:eastAsia="Times New Roman"/>
          <w:b/>
          <w:i w:val="0"/>
          <w:color w:val="000000"/>
          <w:sz w:val="28"/>
        </w:rPr>
        <w:t>5.2 Algorithms / Techniques Used</w:t>
      </w:r>
    </w:p>
    <w:p>
      <w:pPr>
        <w:spacing w:before="0" w:after="160" w:line="288" w:lineRule="auto"/>
        <w:ind w:firstLine="432"/>
        <w:jc w:val="both"/>
      </w:pPr>
      <w:r>
        <w:rPr>
          <w:rFonts w:ascii="Times New Roman" w:hAnsi="Times New Roman" w:eastAsia="Times New Roman"/>
          <w:b w:val="0"/>
          <w:i w:val="0"/>
          <w:color w:val="000000"/>
          <w:sz w:val="24"/>
        </w:rPr>
        <w:t>Table 5.2 Algorithms and Techniques Used</w:t>
      </w:r>
    </w:p>
    <w:tbl>
      <w:tblPr>
        <w:tblStyle w:val="TableGrid"/>
        <w:tblW w:type="auto" w:w="0"/>
        <w:jc w:val="center"/>
        <w:tblLayout w:type="autofit"/>
        <w:tblLook w:firstColumn="1" w:firstRow="1" w:lastColumn="0" w:lastRow="0" w:noHBand="0" w:noVBand="1" w:val="04A0"/>
      </w:tblPr>
      <w:tblGrid>
        <w:gridCol w:w="3072"/>
        <w:gridCol w:w="3072"/>
        <w:gridCol w:w="3072"/>
      </w:tblGrid>
      <w:tr>
        <w:tc>
          <w:tcPr>
            <w:tcW w:type="dxa" w:w="3072"/>
            <w:vAlign w:val="center"/>
            <w:shd w:fill="FFFFFF"/>
          </w:tcPr>
          <w:p>
            <w:pPr>
              <w:spacing w:before="0" w:after="40" w:line="240" w:lineRule="auto"/>
              <w:jc w:val="center"/>
            </w:pPr>
            <w:r>
              <w:rPr>
                <w:rFonts w:ascii="Times New Roman" w:hAnsi="Times New Roman" w:eastAsia="Times New Roman"/>
                <w:b/>
                <w:i w:val="0"/>
                <w:color w:val="000000"/>
                <w:sz w:val="22"/>
              </w:rPr>
              <w:t>Technique</w:t>
            </w:r>
          </w:p>
        </w:tc>
        <w:tc>
          <w:tcPr>
            <w:tcW w:type="dxa" w:w="3072"/>
            <w:vAlign w:val="center"/>
            <w:shd w:fill="FFFFFF"/>
          </w:tcPr>
          <w:p>
            <w:pPr>
              <w:spacing w:before="0" w:after="40" w:line="240" w:lineRule="auto"/>
              <w:jc w:val="center"/>
            </w:pPr>
            <w:r>
              <w:rPr>
                <w:rFonts w:ascii="Times New Roman" w:hAnsi="Times New Roman" w:eastAsia="Times New Roman"/>
                <w:b/>
                <w:i w:val="0"/>
                <w:color w:val="000000"/>
                <w:sz w:val="22"/>
              </w:rPr>
              <w:t>Purpose</w:t>
            </w:r>
          </w:p>
        </w:tc>
        <w:tc>
          <w:tcPr>
            <w:tcW w:type="dxa" w:w="3072"/>
            <w:vAlign w:val="center"/>
            <w:shd w:fill="FFFFFF"/>
          </w:tcPr>
          <w:p>
            <w:pPr>
              <w:spacing w:before="0" w:after="40" w:line="240" w:lineRule="auto"/>
              <w:jc w:val="center"/>
            </w:pPr>
            <w:r>
              <w:rPr>
                <w:rFonts w:ascii="Times New Roman" w:hAnsi="Times New Roman" w:eastAsia="Times New Roman"/>
                <w:b/>
                <w:i w:val="0"/>
                <w:color w:val="000000"/>
                <w:sz w:val="22"/>
              </w:rPr>
              <w:t>Application in BuildFlow AI</w:t>
            </w:r>
          </w:p>
        </w:tc>
      </w:tr>
      <w:tr>
        <w:tc>
          <w:tcPr>
            <w:tcW w:type="dxa" w:w="3072"/>
            <w:vAlign w:val="center"/>
          </w:tcPr>
          <w:p>
            <w:pPr>
              <w:spacing w:before="0" w:after="40" w:line="252" w:lineRule="auto"/>
              <w:jc w:val="center"/>
            </w:pPr>
            <w:r>
              <w:rPr>
                <w:rFonts w:ascii="Times New Roman" w:hAnsi="Times New Roman" w:eastAsia="Times New Roman"/>
                <w:b w:val="0"/>
                <w:i w:val="0"/>
                <w:color w:val="000000"/>
                <w:sz w:val="21"/>
              </w:rPr>
              <w:t>Prompt Engineering</w:t>
            </w:r>
          </w:p>
        </w:tc>
        <w:tc>
          <w:tcPr>
            <w:tcW w:type="dxa" w:w="3072"/>
            <w:vAlign w:val="center"/>
          </w:tcPr>
          <w:p>
            <w:pPr>
              <w:spacing w:before="0" w:after="40" w:line="252" w:lineRule="auto"/>
              <w:jc w:val="left"/>
            </w:pPr>
            <w:r>
              <w:rPr>
                <w:rFonts w:ascii="Times New Roman" w:hAnsi="Times New Roman" w:eastAsia="Times New Roman"/>
                <w:b w:val="0"/>
                <w:i w:val="0"/>
                <w:color w:val="000000"/>
                <w:sz w:val="21"/>
              </w:rPr>
              <w:t>Constrain AI behavior and improve relevance</w:t>
            </w:r>
          </w:p>
        </w:tc>
        <w:tc>
          <w:tcPr>
            <w:tcW w:type="dxa" w:w="3072"/>
            <w:vAlign w:val="center"/>
          </w:tcPr>
          <w:p>
            <w:pPr>
              <w:spacing w:before="0" w:after="40" w:line="252" w:lineRule="auto"/>
              <w:jc w:val="left"/>
            </w:pPr>
            <w:r>
              <w:rPr>
                <w:rFonts w:ascii="Times New Roman" w:hAnsi="Times New Roman" w:eastAsia="Times New Roman"/>
                <w:b w:val="0"/>
                <w:i w:val="0"/>
                <w:color w:val="000000"/>
                <w:sz w:val="21"/>
              </w:rPr>
              <w:t>System prompt and document prompt construction</w:t>
            </w:r>
          </w:p>
        </w:tc>
      </w:tr>
      <w:tr>
        <w:tc>
          <w:tcPr>
            <w:tcW w:type="dxa" w:w="3072"/>
            <w:vAlign w:val="center"/>
          </w:tcPr>
          <w:p>
            <w:pPr>
              <w:spacing w:before="0" w:after="40" w:line="252" w:lineRule="auto"/>
              <w:jc w:val="center"/>
            </w:pPr>
            <w:r>
              <w:rPr>
                <w:rFonts w:ascii="Times New Roman" w:hAnsi="Times New Roman" w:eastAsia="Times New Roman"/>
                <w:b w:val="0"/>
                <w:i w:val="0"/>
                <w:color w:val="000000"/>
                <w:sz w:val="21"/>
              </w:rPr>
              <w:t>JSON Extraction</w:t>
            </w:r>
          </w:p>
        </w:tc>
        <w:tc>
          <w:tcPr>
            <w:tcW w:type="dxa" w:w="3072"/>
            <w:vAlign w:val="center"/>
          </w:tcPr>
          <w:p>
            <w:pPr>
              <w:spacing w:before="0" w:after="40" w:line="252" w:lineRule="auto"/>
              <w:jc w:val="left"/>
            </w:pPr>
            <w:r>
              <w:rPr>
                <w:rFonts w:ascii="Times New Roman" w:hAnsi="Times New Roman" w:eastAsia="Times New Roman"/>
                <w:b w:val="0"/>
                <w:i w:val="0"/>
                <w:color w:val="000000"/>
                <w:sz w:val="21"/>
              </w:rPr>
              <w:t>Convert AI output into machine-usable data</w:t>
            </w:r>
          </w:p>
        </w:tc>
        <w:tc>
          <w:tcPr>
            <w:tcW w:type="dxa" w:w="3072"/>
            <w:vAlign w:val="center"/>
          </w:tcPr>
          <w:p>
            <w:pPr>
              <w:spacing w:before="0" w:after="40" w:line="252" w:lineRule="auto"/>
              <w:jc w:val="left"/>
            </w:pPr>
            <w:r>
              <w:rPr>
                <w:rFonts w:ascii="Times New Roman" w:hAnsi="Times New Roman" w:eastAsia="Times New Roman"/>
                <w:b w:val="0"/>
                <w:i w:val="0"/>
                <w:color w:val="000000"/>
                <w:sz w:val="21"/>
              </w:rPr>
              <w:t>Structured parsing in chat route</w:t>
            </w:r>
          </w:p>
        </w:tc>
      </w:tr>
      <w:tr>
        <w:tc>
          <w:tcPr>
            <w:tcW w:type="dxa" w:w="3072"/>
            <w:vAlign w:val="center"/>
          </w:tcPr>
          <w:p>
            <w:pPr>
              <w:spacing w:before="0" w:after="40" w:line="252" w:lineRule="auto"/>
              <w:jc w:val="left"/>
            </w:pPr>
            <w:r>
              <w:rPr>
                <w:rFonts w:ascii="Times New Roman" w:hAnsi="Times New Roman" w:eastAsia="Times New Roman"/>
                <w:b w:val="0"/>
                <w:i w:val="0"/>
                <w:color w:val="000000"/>
                <w:sz w:val="21"/>
              </w:rPr>
              <w:t>Stage-based Flow Control</w:t>
            </w:r>
          </w:p>
        </w:tc>
        <w:tc>
          <w:tcPr>
            <w:tcW w:type="dxa" w:w="3072"/>
            <w:vAlign w:val="center"/>
          </w:tcPr>
          <w:p>
            <w:pPr>
              <w:spacing w:before="0" w:after="40" w:line="252" w:lineRule="auto"/>
              <w:jc w:val="left"/>
            </w:pPr>
            <w:r>
              <w:rPr>
                <w:rFonts w:ascii="Times New Roman" w:hAnsi="Times New Roman" w:eastAsia="Times New Roman"/>
                <w:b w:val="0"/>
                <w:i w:val="0"/>
                <w:color w:val="000000"/>
                <w:sz w:val="21"/>
              </w:rPr>
              <w:t>Enforce planning order</w:t>
            </w:r>
          </w:p>
        </w:tc>
        <w:tc>
          <w:tcPr>
            <w:tcW w:type="dxa" w:w="3072"/>
            <w:vAlign w:val="center"/>
          </w:tcPr>
          <w:p>
            <w:pPr>
              <w:spacing w:before="0" w:after="40" w:line="252" w:lineRule="auto"/>
              <w:jc w:val="left"/>
            </w:pPr>
            <w:r>
              <w:rPr>
                <w:rFonts w:ascii="Times New Roman" w:hAnsi="Times New Roman" w:eastAsia="Times New Roman"/>
                <w:b w:val="0"/>
                <w:i w:val="0"/>
                <w:color w:val="000000"/>
                <w:sz w:val="21"/>
              </w:rPr>
              <w:t>Current stage logic and completion checks</w:t>
            </w:r>
          </w:p>
        </w:tc>
      </w:tr>
      <w:tr>
        <w:tc>
          <w:tcPr>
            <w:tcW w:type="dxa" w:w="3072"/>
            <w:vAlign w:val="center"/>
          </w:tcPr>
          <w:p>
            <w:pPr>
              <w:spacing w:before="0" w:after="40" w:line="252" w:lineRule="auto"/>
              <w:jc w:val="left"/>
            </w:pPr>
            <w:r>
              <w:rPr>
                <w:rFonts w:ascii="Times New Roman" w:hAnsi="Times New Roman" w:eastAsia="Times New Roman"/>
                <w:b w:val="0"/>
                <w:i w:val="0"/>
                <w:color w:val="000000"/>
                <w:sz w:val="21"/>
              </w:rPr>
              <w:t>Context Window Trimming</w:t>
            </w:r>
          </w:p>
        </w:tc>
        <w:tc>
          <w:tcPr>
            <w:tcW w:type="dxa" w:w="3072"/>
            <w:vAlign w:val="center"/>
          </w:tcPr>
          <w:p>
            <w:pPr>
              <w:spacing w:before="0" w:after="40" w:line="252" w:lineRule="auto"/>
              <w:jc w:val="left"/>
            </w:pPr>
            <w:r>
              <w:rPr>
                <w:rFonts w:ascii="Times New Roman" w:hAnsi="Times New Roman" w:eastAsia="Times New Roman"/>
                <w:b w:val="0"/>
                <w:i w:val="0"/>
                <w:color w:val="000000"/>
                <w:sz w:val="21"/>
              </w:rPr>
              <w:t>Limit noise and reduce token load</w:t>
            </w:r>
          </w:p>
        </w:tc>
        <w:tc>
          <w:tcPr>
            <w:tcW w:type="dxa" w:w="3072"/>
            <w:vAlign w:val="center"/>
          </w:tcPr>
          <w:p>
            <w:pPr>
              <w:spacing w:before="0" w:after="40" w:line="252" w:lineRule="auto"/>
              <w:jc w:val="left"/>
            </w:pPr>
            <w:r>
              <w:rPr>
                <w:rFonts w:ascii="Times New Roman" w:hAnsi="Times New Roman" w:eastAsia="Times New Roman"/>
                <w:b w:val="0"/>
                <w:i w:val="0"/>
                <w:color w:val="000000"/>
                <w:sz w:val="21"/>
              </w:rPr>
              <w:t>Sending only recent messages</w:t>
            </w:r>
          </w:p>
        </w:tc>
      </w:tr>
      <w:tr>
        <w:tc>
          <w:tcPr>
            <w:tcW w:type="dxa" w:w="3072"/>
            <w:vAlign w:val="center"/>
          </w:tcPr>
          <w:p>
            <w:pPr>
              <w:spacing w:before="0" w:after="40" w:line="252" w:lineRule="auto"/>
              <w:jc w:val="center"/>
            </w:pPr>
            <w:r>
              <w:rPr>
                <w:rFonts w:ascii="Times New Roman" w:hAnsi="Times New Roman" w:eastAsia="Times New Roman"/>
                <w:b w:val="0"/>
                <w:i w:val="0"/>
                <w:color w:val="000000"/>
                <w:sz w:val="21"/>
              </w:rPr>
              <w:t>State Normalization</w:t>
            </w:r>
          </w:p>
        </w:tc>
        <w:tc>
          <w:tcPr>
            <w:tcW w:type="dxa" w:w="3072"/>
            <w:vAlign w:val="center"/>
          </w:tcPr>
          <w:p>
            <w:pPr>
              <w:spacing w:before="0" w:after="40" w:line="252" w:lineRule="auto"/>
              <w:jc w:val="left"/>
            </w:pPr>
            <w:r>
              <w:rPr>
                <w:rFonts w:ascii="Times New Roman" w:hAnsi="Times New Roman" w:eastAsia="Times New Roman"/>
                <w:b w:val="0"/>
                <w:i w:val="0"/>
                <w:color w:val="000000"/>
                <w:sz w:val="21"/>
              </w:rPr>
              <w:t>Preserve project integrity</w:t>
            </w:r>
          </w:p>
        </w:tc>
        <w:tc>
          <w:tcPr>
            <w:tcW w:type="dxa" w:w="3072"/>
            <w:vAlign w:val="center"/>
          </w:tcPr>
          <w:p>
            <w:pPr>
              <w:spacing w:before="0" w:after="40" w:line="252" w:lineRule="auto"/>
              <w:jc w:val="left"/>
            </w:pPr>
            <w:r>
              <w:rPr>
                <w:rFonts w:ascii="Times New Roman" w:hAnsi="Times New Roman" w:eastAsia="Times New Roman"/>
                <w:b w:val="0"/>
                <w:i w:val="0"/>
                <w:color w:val="000000"/>
                <w:sz w:val="21"/>
              </w:rPr>
              <w:t>`normalizeProject()` in storage utility</w:t>
            </w:r>
          </w:p>
        </w:tc>
      </w:tr>
      <w:tr>
        <w:tc>
          <w:tcPr>
            <w:tcW w:type="dxa" w:w="3072"/>
            <w:vAlign w:val="center"/>
          </w:tcPr>
          <w:p>
            <w:pPr>
              <w:spacing w:before="0" w:after="40" w:line="252" w:lineRule="auto"/>
              <w:jc w:val="left"/>
            </w:pPr>
            <w:r>
              <w:rPr>
                <w:rFonts w:ascii="Times New Roman" w:hAnsi="Times New Roman" w:eastAsia="Times New Roman"/>
                <w:b w:val="0"/>
                <w:i w:val="0"/>
                <w:color w:val="000000"/>
                <w:sz w:val="21"/>
              </w:rPr>
              <w:t>Heuristic Completion Detection</w:t>
            </w:r>
          </w:p>
        </w:tc>
        <w:tc>
          <w:tcPr>
            <w:tcW w:type="dxa" w:w="3072"/>
            <w:vAlign w:val="center"/>
          </w:tcPr>
          <w:p>
            <w:pPr>
              <w:spacing w:before="0" w:after="40" w:line="252" w:lineRule="auto"/>
              <w:jc w:val="left"/>
            </w:pPr>
            <w:r>
              <w:rPr>
                <w:rFonts w:ascii="Times New Roman" w:hAnsi="Times New Roman" w:eastAsia="Times New Roman"/>
                <w:b w:val="0"/>
                <w:i w:val="0"/>
                <w:color w:val="000000"/>
                <w:sz w:val="21"/>
              </w:rPr>
              <w:t>Determine when a stage is complete</w:t>
            </w:r>
          </w:p>
        </w:tc>
        <w:tc>
          <w:tcPr>
            <w:tcW w:type="dxa" w:w="3072"/>
            <w:vAlign w:val="center"/>
          </w:tcPr>
          <w:p>
            <w:pPr>
              <w:spacing w:before="0" w:after="40" w:line="252" w:lineRule="auto"/>
              <w:jc w:val="left"/>
            </w:pPr>
            <w:r>
              <w:rPr>
                <w:rFonts w:ascii="Times New Roman" w:hAnsi="Times New Roman" w:eastAsia="Times New Roman"/>
                <w:b w:val="0"/>
                <w:i w:val="0"/>
                <w:color w:val="000000"/>
                <w:sz w:val="21"/>
              </w:rPr>
              <w:t>Summary presence and stage completion flags</w:t>
            </w:r>
          </w:p>
        </w:tc>
      </w:tr>
    </w:tbl>
    <w:p/>
    <w:p>
      <w:pPr>
        <w:spacing w:before="0" w:after="160" w:line="288" w:lineRule="auto"/>
        <w:ind w:firstLine="432"/>
        <w:jc w:val="both"/>
      </w:pPr>
      <w:r>
        <w:rPr>
          <w:rFonts w:ascii="Times New Roman" w:hAnsi="Times New Roman" w:eastAsia="Times New Roman"/>
          <w:b w:val="0"/>
          <w:i w:val="0"/>
          <w:color w:val="000000"/>
          <w:sz w:val="24"/>
        </w:rPr>
        <w:t>Prompt Engineering:</w:t>
      </w:r>
    </w:p>
    <w:p>
      <w:pPr>
        <w:spacing w:before="0" w:after="160" w:line="288" w:lineRule="auto"/>
        <w:ind w:firstLine="432"/>
        <w:jc w:val="both"/>
      </w:pPr>
      <w:r>
        <w:rPr>
          <w:rFonts w:ascii="Times New Roman" w:hAnsi="Times New Roman" w:eastAsia="Times New Roman"/>
          <w:b w:val="0"/>
          <w:i w:val="0"/>
          <w:color w:val="000000"/>
          <w:sz w:val="24"/>
        </w:rPr>
        <w:t>Prompt engineering is central to BuildFlow AI. The backend defines a strict system prompt requiring valid JSON output for stage chat responses. This prompt specifies the expected fields: `reply`, `stage_complete`, `stage_summary`, and `stage_updates`. By constraining the format, the system reduces ambiguity and ensures that responses can be parsed programmatically.</w:t>
      </w:r>
    </w:p>
    <w:p>
      <w:pPr>
        <w:spacing w:before="0" w:after="160" w:line="288" w:lineRule="auto"/>
        <w:ind w:firstLine="432"/>
        <w:jc w:val="both"/>
      </w:pPr>
      <w:r>
        <w:rPr>
          <w:rFonts w:ascii="Times New Roman" w:hAnsi="Times New Roman" w:eastAsia="Times New Roman"/>
          <w:b w:val="0"/>
          <w:i w:val="0"/>
          <w:color w:val="000000"/>
          <w:sz w:val="24"/>
        </w:rPr>
        <w:t>JSON Extraction Technique:</w:t>
      </w:r>
    </w:p>
    <w:p>
      <w:pPr>
        <w:spacing w:before="0" w:after="160" w:line="288" w:lineRule="auto"/>
        <w:ind w:firstLine="432"/>
        <w:jc w:val="both"/>
      </w:pPr>
      <w:r>
        <w:rPr>
          <w:rFonts w:ascii="Times New Roman" w:hAnsi="Times New Roman" w:eastAsia="Times New Roman"/>
          <w:b w:val="0"/>
          <w:i w:val="0"/>
          <w:color w:val="000000"/>
          <w:sz w:val="24"/>
        </w:rPr>
        <w:t>The backend uses a safe parsing strategy to interpret AI responses. It first attempts direct JSON parsing. If that fails, it searches for the first JSON-like object within the returned text and attempts a second parse. This fallback improves robustness against occasional model formatting drift.</w:t>
      </w:r>
    </w:p>
    <w:p>
      <w:pPr>
        <w:spacing w:before="0" w:after="160" w:line="288" w:lineRule="auto"/>
        <w:ind w:firstLine="432"/>
        <w:jc w:val="both"/>
      </w:pPr>
      <w:r>
        <w:rPr>
          <w:rFonts w:ascii="Times New Roman" w:hAnsi="Times New Roman" w:eastAsia="Times New Roman"/>
          <w:b w:val="0"/>
          <w:i w:val="0"/>
          <w:color w:val="000000"/>
          <w:sz w:val="24"/>
        </w:rPr>
        <w:t>Stage-based Flow Control:</w:t>
      </w:r>
    </w:p>
    <w:p>
      <w:pPr>
        <w:spacing w:before="0" w:after="160" w:line="288" w:lineRule="auto"/>
        <w:ind w:firstLine="432"/>
        <w:jc w:val="both"/>
      </w:pPr>
      <w:r>
        <w:rPr>
          <w:rFonts w:ascii="Times New Roman" w:hAnsi="Times New Roman" w:eastAsia="Times New Roman"/>
          <w:b w:val="0"/>
          <w:i w:val="0"/>
          <w:color w:val="000000"/>
          <w:sz w:val="24"/>
        </w:rPr>
        <w:t>The application restricts planning to defined stages. The current stage is clamped within valid bounds, and previous blueprint data is selectively included as memory only up to earlier stages. This avoids contaminating the current stage with future-stage assumptions and preserves logical progression.</w:t>
      </w:r>
    </w:p>
    <w:p>
      <w:pPr>
        <w:spacing w:before="0" w:after="160" w:line="288" w:lineRule="auto"/>
        <w:ind w:firstLine="432"/>
        <w:jc w:val="both"/>
      </w:pPr>
      <w:r>
        <w:rPr>
          <w:rFonts w:ascii="Times New Roman" w:hAnsi="Times New Roman" w:eastAsia="Times New Roman"/>
          <w:b w:val="0"/>
          <w:i w:val="0"/>
          <w:color w:val="000000"/>
          <w:sz w:val="24"/>
        </w:rPr>
        <w:t>Context Window Trimming:</w:t>
      </w:r>
    </w:p>
    <w:p>
      <w:pPr>
        <w:spacing w:before="0" w:after="160" w:line="288" w:lineRule="auto"/>
        <w:ind w:firstLine="432"/>
        <w:jc w:val="both"/>
      </w:pPr>
      <w:r>
        <w:rPr>
          <w:rFonts w:ascii="Times New Roman" w:hAnsi="Times New Roman" w:eastAsia="Times New Roman"/>
          <w:b w:val="0"/>
          <w:i w:val="0"/>
          <w:color w:val="000000"/>
          <w:sz w:val="24"/>
        </w:rPr>
        <w:t>Instead of sending the entire conversation history, the frontend forwards only the last six messages for the current stage. This design reduces unnecessary token usage and keeps the AI focused on recent context while still benefiting from blueprint memory.</w:t>
      </w:r>
    </w:p>
    <w:p>
      <w:pPr>
        <w:spacing w:before="0" w:after="160" w:line="288" w:lineRule="auto"/>
        <w:ind w:firstLine="432"/>
        <w:jc w:val="both"/>
      </w:pPr>
      <w:r>
        <w:rPr>
          <w:rFonts w:ascii="Times New Roman" w:hAnsi="Times New Roman" w:eastAsia="Times New Roman"/>
          <w:b w:val="0"/>
          <w:i w:val="0"/>
          <w:color w:val="000000"/>
          <w:sz w:val="24"/>
        </w:rPr>
        <w:t>State Normalization:</w:t>
      </w:r>
    </w:p>
    <w:p>
      <w:pPr>
        <w:spacing w:before="0" w:after="160" w:line="288" w:lineRule="auto"/>
        <w:ind w:firstLine="432"/>
        <w:jc w:val="both"/>
      </w:pPr>
      <w:r>
        <w:rPr>
          <w:rFonts w:ascii="Times New Roman" w:hAnsi="Times New Roman" w:eastAsia="Times New Roman"/>
          <w:b w:val="0"/>
          <w:i w:val="0"/>
          <w:color w:val="000000"/>
          <w:sz w:val="24"/>
        </w:rPr>
        <w:t>Projects in Firestore are normalized to include consistent default shapes for blueprint, outputs, prompts, and messages. This prevents null-state errors and allows all components to operate safely even when some fields were not initially present.</w:t>
      </w:r>
    </w:p>
    <w:p>
      <w:pPr>
        <w:spacing w:before="0" w:after="160" w:line="288" w:lineRule="auto"/>
        <w:ind w:firstLine="432"/>
        <w:jc w:val="both"/>
      </w:pPr>
      <w:r>
        <w:rPr>
          <w:rFonts w:ascii="Times New Roman" w:hAnsi="Times New Roman" w:eastAsia="Times New Roman"/>
          <w:b w:val="0"/>
          <w:i w:val="0"/>
          <w:color w:val="000000"/>
          <w:sz w:val="24"/>
        </w:rPr>
        <w:t>Heuristic Completion Detection:</w:t>
      </w:r>
    </w:p>
    <w:p>
      <w:pPr>
        <w:spacing w:before="0" w:after="160" w:line="288" w:lineRule="auto"/>
        <w:ind w:firstLine="432"/>
        <w:jc w:val="both"/>
      </w:pPr>
      <w:r>
        <w:rPr>
          <w:rFonts w:ascii="Times New Roman" w:hAnsi="Times New Roman" w:eastAsia="Times New Roman"/>
          <w:b w:val="0"/>
          <w:i w:val="0"/>
          <w:color w:val="000000"/>
          <w:sz w:val="24"/>
        </w:rPr>
        <w:t>Stage completion is determined using both explicit AI flags and the presence of stored blueprint summaries. This dual strategy improves user experience because a stage can be considered complete if the system has already captured sufficient structured information, even if the chat wording varies.</w:t>
      </w:r>
    </w:p>
    <w:p>
      <w:pPr>
        <w:pStyle w:val="Heading2"/>
        <w:spacing w:before="120" w:after="120" w:line="264" w:lineRule="auto"/>
      </w:pPr>
      <w:r>
        <w:rPr>
          <w:rFonts w:ascii="Times New Roman" w:hAnsi="Times New Roman" w:eastAsia="Times New Roman"/>
          <w:b/>
          <w:i w:val="0"/>
          <w:color w:val="000000"/>
          <w:sz w:val="28"/>
        </w:rPr>
        <w:t>5.3 Key Code Snippets</w:t>
      </w:r>
    </w:p>
    <w:p>
      <w:pPr>
        <w:spacing w:before="0" w:after="160" w:line="288" w:lineRule="auto"/>
        <w:ind w:firstLine="432"/>
        <w:jc w:val="both"/>
      </w:pPr>
      <w:r>
        <w:rPr>
          <w:rFonts w:ascii="Times New Roman" w:hAnsi="Times New Roman" w:eastAsia="Times New Roman"/>
          <w:b w:val="0"/>
          <w:i w:val="0"/>
          <w:color w:val="000000"/>
          <w:sz w:val="24"/>
        </w:rPr>
        <w:t>The following implementation excerpts illustrate the working principles of the system.</w:t>
      </w:r>
    </w:p>
    <w:p>
      <w:pPr>
        <w:spacing w:before="0" w:after="160" w:line="288" w:lineRule="auto"/>
        <w:ind w:firstLine="432"/>
        <w:jc w:val="both"/>
      </w:pPr>
      <w:r>
        <w:rPr>
          <w:rFonts w:ascii="Times New Roman" w:hAnsi="Times New Roman" w:eastAsia="Times New Roman"/>
          <w:b w:val="0"/>
          <w:i w:val="0"/>
          <w:color w:val="000000"/>
          <w:sz w:val="24"/>
        </w:rPr>
        <w:t>Snippet 1: Backend route registration</w:t>
      </w:r>
    </w:p>
    <w:p>
      <w:pPr>
        <w:spacing w:before="80" w:after="160" w:line="252" w:lineRule="auto"/>
        <w:ind w:left="432" w:right="288"/>
      </w:pPr>
      <w:r>
        <w:rPr>
          <w:rFonts w:ascii="Courier New" w:hAnsi="Courier New" w:eastAsia="Courier New"/>
          <w:b w:val="0"/>
          <w:i w:val="0"/>
          <w:color w:val="000000"/>
          <w:sz w:val="20"/>
        </w:rPr>
        <w:t>app.get('/api/health', (_req, res) =&gt; {</w:t>
        <w:br/>
      </w:r>
      <w:r>
        <w:rPr>
          <w:rFonts w:ascii="Courier New" w:hAnsi="Courier New" w:eastAsia="Courier New"/>
          <w:b w:val="0"/>
          <w:i w:val="0"/>
          <w:color w:val="000000"/>
          <w:sz w:val="20"/>
        </w:rPr>
        <w:t xml:space="preserve">  res.json({ ok: true })</w:t>
        <w:br/>
      </w:r>
      <w:r>
        <w:rPr>
          <w:rFonts w:ascii="Courier New" w:hAnsi="Courier New" w:eastAsia="Courier New"/>
          <w:b w:val="0"/>
          <w:i w:val="0"/>
          <w:color w:val="000000"/>
          <w:sz w:val="20"/>
        </w:rPr>
        <w:t>})</w:t>
        <w:br/>
      </w:r>
      <w:r>
        <w:rPr>
          <w:rFonts w:ascii="Courier New" w:hAnsi="Courier New" w:eastAsia="Courier New"/>
          <w:b w:val="0"/>
          <w:i w:val="0"/>
          <w:color w:val="000000"/>
          <w:sz w:val="20"/>
        </w:rPr>
        <w:br/>
      </w:r>
      <w:r>
        <w:rPr>
          <w:rFonts w:ascii="Courier New" w:hAnsi="Courier New" w:eastAsia="Courier New"/>
          <w:b w:val="0"/>
          <w:i w:val="0"/>
          <w:color w:val="000000"/>
          <w:sz w:val="20"/>
        </w:rPr>
        <w:t>app.use('/api/chat', chatRouter)</w:t>
        <w:br/>
      </w:r>
      <w:r>
        <w:rPr>
          <w:rFonts w:ascii="Courier New" w:hAnsi="Courier New" w:eastAsia="Courier New"/>
          <w:b w:val="0"/>
          <w:i w:val="0"/>
          <w:color w:val="000000"/>
          <w:sz w:val="20"/>
        </w:rPr>
        <w:t>app.use('/api/generate-docs', generateDocsRouter)</w:t>
        <w:br/>
      </w:r>
    </w:p>
    <w:p>
      <w:pPr>
        <w:spacing w:before="0" w:after="160" w:line="288" w:lineRule="auto"/>
        <w:ind w:firstLine="432"/>
        <w:jc w:val="both"/>
      </w:pPr>
      <w:r>
        <w:rPr>
          <w:rFonts w:ascii="Times New Roman" w:hAnsi="Times New Roman" w:eastAsia="Times New Roman"/>
          <w:b w:val="0"/>
          <w:i w:val="0"/>
          <w:color w:val="000000"/>
          <w:sz w:val="24"/>
        </w:rPr>
        <w:t>This snippet shows the backend exposing a health endpoint and separating chat and document generation into dedicated routes.</w:t>
      </w:r>
    </w:p>
    <w:p>
      <w:pPr>
        <w:spacing w:before="0" w:after="160" w:line="288" w:lineRule="auto"/>
        <w:ind w:firstLine="432"/>
        <w:jc w:val="both"/>
      </w:pPr>
      <w:r>
        <w:rPr>
          <w:rFonts w:ascii="Times New Roman" w:hAnsi="Times New Roman" w:eastAsia="Times New Roman"/>
          <w:b w:val="0"/>
          <w:i w:val="0"/>
          <w:color w:val="000000"/>
          <w:sz w:val="24"/>
        </w:rPr>
        <w:t>Snippet 2: Limiting memory to relevant prior blueprint stages</w:t>
      </w:r>
    </w:p>
    <w:p>
      <w:pPr>
        <w:spacing w:before="80" w:after="160" w:line="252" w:lineRule="auto"/>
        <w:ind w:left="432" w:right="288"/>
      </w:pPr>
      <w:r>
        <w:rPr>
          <w:rFonts w:ascii="Courier New" w:hAnsi="Courier New" w:eastAsia="Courier New"/>
          <w:b w:val="0"/>
          <w:i w:val="0"/>
          <w:color w:val="000000"/>
          <w:sz w:val="20"/>
        </w:rPr>
        <w:t>const filteredMemory = stageKeys.reduce((acc, key, idx) =&gt; {</w:t>
        <w:br/>
      </w:r>
      <w:r>
        <w:rPr>
          <w:rFonts w:ascii="Courier New" w:hAnsi="Courier New" w:eastAsia="Courier New"/>
          <w:b w:val="0"/>
          <w:i w:val="0"/>
          <w:color w:val="000000"/>
          <w:sz w:val="20"/>
        </w:rPr>
        <w:t xml:space="preserve">  const value = mergedBlueprint[key]</w:t>
        <w:br/>
      </w:r>
      <w:r>
        <w:rPr>
          <w:rFonts w:ascii="Courier New" w:hAnsi="Courier New" w:eastAsia="Courier New"/>
          <w:b w:val="0"/>
          <w:i w:val="0"/>
          <w:color w:val="000000"/>
          <w:sz w:val="20"/>
        </w:rPr>
        <w:t xml:space="preserve">  if (idx &lt; stageLimit &amp;&amp; typeof value === 'string' &amp;&amp; value.trim()) {</w:t>
        <w:br/>
      </w:r>
      <w:r>
        <w:rPr>
          <w:rFonts w:ascii="Courier New" w:hAnsi="Courier New" w:eastAsia="Courier New"/>
          <w:b w:val="0"/>
          <w:i w:val="0"/>
          <w:color w:val="000000"/>
          <w:sz w:val="20"/>
        </w:rPr>
        <w:t xml:space="preserve">    acc[key] = value.trim()</w:t>
        <w:br/>
      </w:r>
      <w:r>
        <w:rPr>
          <w:rFonts w:ascii="Courier New" w:hAnsi="Courier New" w:eastAsia="Courier New"/>
          <w:b w:val="0"/>
          <w:i w:val="0"/>
          <w:color w:val="000000"/>
          <w:sz w:val="20"/>
        </w:rPr>
        <w:t xml:space="preserve">  }</w:t>
        <w:br/>
      </w:r>
      <w:r>
        <w:rPr>
          <w:rFonts w:ascii="Courier New" w:hAnsi="Courier New" w:eastAsia="Courier New"/>
          <w:b w:val="0"/>
          <w:i w:val="0"/>
          <w:color w:val="000000"/>
          <w:sz w:val="20"/>
        </w:rPr>
        <w:t xml:space="preserve">  return acc</w:t>
        <w:br/>
      </w:r>
      <w:r>
        <w:rPr>
          <w:rFonts w:ascii="Courier New" w:hAnsi="Courier New" w:eastAsia="Courier New"/>
          <w:b w:val="0"/>
          <w:i w:val="0"/>
          <w:color w:val="000000"/>
          <w:sz w:val="20"/>
        </w:rPr>
        <w:t>}, {})</w:t>
        <w:br/>
      </w:r>
    </w:p>
    <w:p>
      <w:pPr>
        <w:spacing w:before="0" w:after="160" w:line="288" w:lineRule="auto"/>
        <w:ind w:firstLine="432"/>
        <w:jc w:val="both"/>
      </w:pPr>
      <w:r>
        <w:rPr>
          <w:rFonts w:ascii="Times New Roman" w:hAnsi="Times New Roman" w:eastAsia="Times New Roman"/>
          <w:b w:val="0"/>
          <w:i w:val="0"/>
          <w:color w:val="000000"/>
          <w:sz w:val="24"/>
        </w:rPr>
        <w:t>This logic ensures that only completed earlier stages are included as context, which keeps the AI grounded in valid planning history.</w:t>
      </w:r>
    </w:p>
    <w:p>
      <w:pPr>
        <w:spacing w:before="0" w:after="160" w:line="288" w:lineRule="auto"/>
        <w:ind w:firstLine="432"/>
        <w:jc w:val="both"/>
      </w:pPr>
      <w:r>
        <w:rPr>
          <w:rFonts w:ascii="Times New Roman" w:hAnsi="Times New Roman" w:eastAsia="Times New Roman"/>
          <w:b w:val="0"/>
          <w:i w:val="0"/>
          <w:color w:val="000000"/>
          <w:sz w:val="24"/>
        </w:rPr>
        <w:t>Snippet 3: Safe AI response parsing</w:t>
      </w:r>
    </w:p>
    <w:p>
      <w:pPr>
        <w:spacing w:before="80" w:after="160" w:line="252" w:lineRule="auto"/>
        <w:ind w:left="432" w:right="288"/>
      </w:pPr>
      <w:r>
        <w:rPr>
          <w:rFonts w:ascii="Courier New" w:hAnsi="Courier New" w:eastAsia="Courier New"/>
          <w:b w:val="0"/>
          <w:i w:val="0"/>
          <w:color w:val="000000"/>
          <w:sz w:val="20"/>
        </w:rPr>
        <w:t>function safeParseAIResponse(raw) {</w:t>
        <w:br/>
      </w:r>
      <w:r>
        <w:rPr>
          <w:rFonts w:ascii="Courier New" w:hAnsi="Courier New" w:eastAsia="Courier New"/>
          <w:b w:val="0"/>
          <w:i w:val="0"/>
          <w:color w:val="000000"/>
          <w:sz w:val="20"/>
        </w:rPr>
        <w:t xml:space="preserve">  if (typeof raw !== 'string') return null</w:t>
        <w:br/>
      </w:r>
      <w:r>
        <w:rPr>
          <w:rFonts w:ascii="Courier New" w:hAnsi="Courier New" w:eastAsia="Courier New"/>
          <w:b w:val="0"/>
          <w:i w:val="0"/>
          <w:color w:val="000000"/>
          <w:sz w:val="20"/>
        </w:rPr>
        <w:t xml:space="preserve">  try {</w:t>
        <w:br/>
      </w:r>
      <w:r>
        <w:rPr>
          <w:rFonts w:ascii="Courier New" w:hAnsi="Courier New" w:eastAsia="Courier New"/>
          <w:b w:val="0"/>
          <w:i w:val="0"/>
          <w:color w:val="000000"/>
          <w:sz w:val="20"/>
        </w:rPr>
        <w:t xml:space="preserve">    return JSON.parse(raw)</w:t>
        <w:br/>
      </w:r>
      <w:r>
        <w:rPr>
          <w:rFonts w:ascii="Courier New" w:hAnsi="Courier New" w:eastAsia="Courier New"/>
          <w:b w:val="0"/>
          <w:i w:val="0"/>
          <w:color w:val="000000"/>
          <w:sz w:val="20"/>
        </w:rPr>
        <w:t xml:space="preserve">  } catch {</w:t>
        <w:br/>
      </w:r>
      <w:r>
        <w:rPr>
          <w:rFonts w:ascii="Courier New" w:hAnsi="Courier New" w:eastAsia="Courier New"/>
          <w:b w:val="0"/>
          <w:i w:val="0"/>
          <w:color w:val="000000"/>
          <w:sz w:val="20"/>
        </w:rPr>
        <w:t xml:space="preserve">    const match = raw.match(/\{[\s\S]*\}/)</w:t>
        <w:br/>
      </w:r>
      <w:r>
        <w:rPr>
          <w:rFonts w:ascii="Courier New" w:hAnsi="Courier New" w:eastAsia="Courier New"/>
          <w:b w:val="0"/>
          <w:i w:val="0"/>
          <w:color w:val="000000"/>
          <w:sz w:val="20"/>
        </w:rPr>
        <w:t xml:space="preserve">    return match ? JSON.parse(match[0]) : null</w:t>
        <w:br/>
      </w:r>
      <w:r>
        <w:rPr>
          <w:rFonts w:ascii="Courier New" w:hAnsi="Courier New" w:eastAsia="Courier New"/>
          <w:b w:val="0"/>
          <w:i w:val="0"/>
          <w:color w:val="000000"/>
          <w:sz w:val="20"/>
        </w:rPr>
        <w:t xml:space="preserve">  }</w:t>
        <w:br/>
      </w:r>
      <w:r>
        <w:rPr>
          <w:rFonts w:ascii="Courier New" w:hAnsi="Courier New" w:eastAsia="Courier New"/>
          <w:b w:val="0"/>
          <w:i w:val="0"/>
          <w:color w:val="000000"/>
          <w:sz w:val="20"/>
        </w:rPr>
        <w:t>}</w:t>
        <w:br/>
      </w:r>
    </w:p>
    <w:p>
      <w:pPr>
        <w:spacing w:before="0" w:after="160" w:line="288" w:lineRule="auto"/>
        <w:ind w:firstLine="432"/>
        <w:jc w:val="both"/>
      </w:pPr>
      <w:r>
        <w:rPr>
          <w:rFonts w:ascii="Times New Roman" w:hAnsi="Times New Roman" w:eastAsia="Times New Roman"/>
          <w:b w:val="0"/>
          <w:i w:val="0"/>
          <w:color w:val="000000"/>
          <w:sz w:val="24"/>
        </w:rPr>
        <w:t>This snippet illustrates defensive programming for AI integration. Because model outputs can sometimes drift, the system includes a fallback extraction strategy.</w:t>
      </w:r>
    </w:p>
    <w:p>
      <w:pPr>
        <w:spacing w:before="0" w:after="160" w:line="288" w:lineRule="auto"/>
        <w:ind w:firstLine="432"/>
        <w:jc w:val="both"/>
      </w:pPr>
      <w:r>
        <w:rPr>
          <w:rFonts w:ascii="Times New Roman" w:hAnsi="Times New Roman" w:eastAsia="Times New Roman"/>
          <w:b w:val="0"/>
          <w:i w:val="0"/>
          <w:color w:val="000000"/>
          <w:sz w:val="24"/>
        </w:rPr>
        <w:t>Snippet 4: Project normalization</w:t>
      </w:r>
    </w:p>
    <w:p>
      <w:pPr>
        <w:spacing w:before="80" w:after="160" w:line="252" w:lineRule="auto"/>
        <w:ind w:left="432" w:right="288"/>
      </w:pPr>
      <w:r>
        <w:rPr>
          <w:rFonts w:ascii="Courier New" w:hAnsi="Courier New" w:eastAsia="Courier New"/>
          <w:b w:val="0"/>
          <w:i w:val="0"/>
          <w:color w:val="000000"/>
          <w:sz w:val="20"/>
        </w:rPr>
        <w:t>return {</w:t>
        <w:br/>
      </w:r>
      <w:r>
        <w:rPr>
          <w:rFonts w:ascii="Courier New" w:hAnsi="Courier New" w:eastAsia="Courier New"/>
          <w:b w:val="0"/>
          <w:i w:val="0"/>
          <w:color w:val="000000"/>
          <w:sz w:val="20"/>
        </w:rPr>
        <w:t xml:space="preserve">  ...project,</w:t>
        <w:br/>
      </w:r>
      <w:r>
        <w:rPr>
          <w:rFonts w:ascii="Courier New" w:hAnsi="Courier New" w:eastAsia="Courier New"/>
          <w:b w:val="0"/>
          <w:i w:val="0"/>
          <w:color w:val="000000"/>
          <w:sz w:val="20"/>
        </w:rPr>
        <w:t xml:space="preserve">  currentStage,</w:t>
        <w:br/>
      </w:r>
      <w:r>
        <w:rPr>
          <w:rFonts w:ascii="Courier New" w:hAnsi="Courier New" w:eastAsia="Courier New"/>
          <w:b w:val="0"/>
          <w:i w:val="0"/>
          <w:color w:val="000000"/>
          <w:sz w:val="20"/>
        </w:rPr>
        <w:t xml:space="preserve">  blueprint: { ...defaultBlueprint, ...(project?.blueprint || {}) },</w:t>
        <w:br/>
      </w:r>
      <w:r>
        <w:rPr>
          <w:rFonts w:ascii="Courier New" w:hAnsi="Courier New" w:eastAsia="Courier New"/>
          <w:b w:val="0"/>
          <w:i w:val="0"/>
          <w:color w:val="000000"/>
          <w:sz w:val="20"/>
        </w:rPr>
        <w:t xml:space="preserve">  outputs: { ...defaultOutputs, ...(project?.outputs || {}) },</w:t>
        <w:br/>
      </w:r>
      <w:r>
        <w:rPr>
          <w:rFonts w:ascii="Courier New" w:hAnsi="Courier New" w:eastAsia="Courier New"/>
          <w:b w:val="0"/>
          <w:i w:val="0"/>
          <w:color w:val="000000"/>
          <w:sz w:val="20"/>
        </w:rPr>
        <w:t xml:space="preserve">  prompts: { ...defaultPrompts, ...(project?.prompts || {}) },</w:t>
        <w:br/>
      </w:r>
      <w:r>
        <w:rPr>
          <w:rFonts w:ascii="Courier New" w:hAnsi="Courier New" w:eastAsia="Courier New"/>
          <w:b w:val="0"/>
          <w:i w:val="0"/>
          <w:color w:val="000000"/>
          <w:sz w:val="20"/>
        </w:rPr>
        <w:t xml:space="preserve">  messages: normalizedMessages,</w:t>
        <w:br/>
      </w:r>
      <w:r>
        <w:rPr>
          <w:rFonts w:ascii="Courier New" w:hAnsi="Courier New" w:eastAsia="Courier New"/>
          <w:b w:val="0"/>
          <w:i w:val="0"/>
          <w:color w:val="000000"/>
          <w:sz w:val="20"/>
        </w:rPr>
        <w:t>}</w:t>
        <w:br/>
      </w:r>
    </w:p>
    <w:p>
      <w:pPr>
        <w:spacing w:before="0" w:after="160" w:line="288" w:lineRule="auto"/>
        <w:ind w:firstLine="432"/>
        <w:jc w:val="both"/>
      </w:pPr>
      <w:r>
        <w:rPr>
          <w:rFonts w:ascii="Times New Roman" w:hAnsi="Times New Roman" w:eastAsia="Times New Roman"/>
          <w:b w:val="0"/>
          <w:i w:val="0"/>
          <w:color w:val="000000"/>
          <w:sz w:val="24"/>
        </w:rPr>
        <w:t>This normalization pattern helps maintain consistent application state and reduces conditional complexity across UI components.</w:t>
      </w:r>
    </w:p>
    <w:p>
      <w:pPr>
        <w:spacing w:before="0" w:after="160" w:line="288" w:lineRule="auto"/>
        <w:ind w:firstLine="432"/>
        <w:jc w:val="both"/>
      </w:pPr>
      <w:r>
        <w:rPr>
          <w:rFonts w:ascii="Times New Roman" w:hAnsi="Times New Roman" w:eastAsia="Times New Roman"/>
          <w:b w:val="0"/>
          <w:i w:val="0"/>
          <w:color w:val="000000"/>
          <w:sz w:val="24"/>
        </w:rPr>
        <w:t>Snippet 5: Document generation request from frontend</w:t>
      </w:r>
    </w:p>
    <w:p>
      <w:pPr>
        <w:spacing w:before="80" w:after="160" w:line="252" w:lineRule="auto"/>
        <w:ind w:left="432" w:right="288"/>
      </w:pPr>
      <w:r>
        <w:rPr>
          <w:rFonts w:ascii="Courier New" w:hAnsi="Courier New" w:eastAsia="Courier New"/>
          <w:b w:val="0"/>
          <w:i w:val="0"/>
          <w:color w:val="000000"/>
          <w:sz w:val="20"/>
        </w:rPr>
        <w:t>const response = await fetch(`${BASE_URL}/api/generate-docs`, {</w:t>
        <w:br/>
      </w:r>
      <w:r>
        <w:rPr>
          <w:rFonts w:ascii="Courier New" w:hAnsi="Courier New" w:eastAsia="Courier New"/>
          <w:b w:val="0"/>
          <w:i w:val="0"/>
          <w:color w:val="000000"/>
          <w:sz w:val="20"/>
        </w:rPr>
        <w:t xml:space="preserve">  method: 'POST',</w:t>
        <w:br/>
      </w:r>
      <w:r>
        <w:rPr>
          <w:rFonts w:ascii="Courier New" w:hAnsi="Courier New" w:eastAsia="Courier New"/>
          <w:b w:val="0"/>
          <w:i w:val="0"/>
          <w:color w:val="000000"/>
          <w:sz w:val="20"/>
        </w:rPr>
        <w:t xml:space="preserve">  headers: { 'Content-Type': 'application/json' },</w:t>
        <w:br/>
      </w:r>
      <w:r>
        <w:rPr>
          <w:rFonts w:ascii="Courier New" w:hAnsi="Courier New" w:eastAsia="Courier New"/>
          <w:b w:val="0"/>
          <w:i w:val="0"/>
          <w:color w:val="000000"/>
          <w:sz w:val="20"/>
        </w:rPr>
        <w:t xml:space="preserve">  body: JSON.stringify({ type, project }),</w:t>
        <w:br/>
      </w:r>
      <w:r>
        <w:rPr>
          <w:rFonts w:ascii="Courier New" w:hAnsi="Courier New" w:eastAsia="Courier New"/>
          <w:b w:val="0"/>
          <w:i w:val="0"/>
          <w:color w:val="000000"/>
          <w:sz w:val="20"/>
        </w:rPr>
        <w:t>})</w:t>
        <w:br/>
      </w:r>
    </w:p>
    <w:p>
      <w:pPr>
        <w:spacing w:before="0" w:after="160" w:line="288" w:lineRule="auto"/>
        <w:ind w:firstLine="432"/>
        <w:jc w:val="both"/>
      </w:pPr>
      <w:r>
        <w:rPr>
          <w:rFonts w:ascii="Times New Roman" w:hAnsi="Times New Roman" w:eastAsia="Times New Roman"/>
          <w:b w:val="0"/>
          <w:i w:val="0"/>
          <w:color w:val="000000"/>
          <w:sz w:val="24"/>
        </w:rPr>
        <w:t>This request connects the output generation panel to the backend AI document generation service.</w:t>
      </w:r>
    </w:p>
    <w:p>
      <w:pPr>
        <w:spacing w:before="0" w:after="160" w:line="288" w:lineRule="auto"/>
        <w:ind w:firstLine="432"/>
        <w:jc w:val="both"/>
      </w:pPr>
      <w:r>
        <w:rPr>
          <w:rFonts w:ascii="Times New Roman" w:hAnsi="Times New Roman" w:eastAsia="Times New Roman"/>
          <w:b w:val="0"/>
          <w:i w:val="0"/>
          <w:color w:val="000000"/>
          <w:sz w:val="24"/>
        </w:rPr>
        <w:t>Overall, the implementation demonstrates the practical integration of modern frontend architecture, backend AI orchestration, and cloud persistence into a focused planning product.</w:t>
      </w:r>
    </w:p>
    <w:p>
      <w:pPr>
        <w:pStyle w:val="Heading1"/>
        <w:spacing w:before="200" w:after="120" w:line="264" w:lineRule="auto"/>
      </w:pPr>
      <w:r>
        <w:rPr>
          <w:rFonts w:ascii="Times New Roman" w:hAnsi="Times New Roman" w:eastAsia="Times New Roman"/>
          <w:b/>
          <w:i w:val="0"/>
          <w:color w:val="000000"/>
          <w:sz w:val="32"/>
        </w:rPr>
        <w:t>6. Testing</w:t>
      </w:r>
    </w:p>
    <w:p>
      <w:pPr>
        <w:spacing w:before="0" w:after="160" w:line="288" w:lineRule="auto"/>
        <w:ind w:firstLine="432"/>
        <w:jc w:val="both"/>
      </w:pPr>
      <w:r>
        <w:rPr>
          <w:rFonts w:ascii="Times New Roman" w:hAnsi="Times New Roman" w:eastAsia="Times New Roman"/>
          <w:b w:val="0"/>
          <w:i w:val="0"/>
          <w:color w:val="000000"/>
          <w:sz w:val="24"/>
        </w:rPr>
        <w:t>Testing was conducted to validate the functionality, reliability, and usability of BuildFlow AI. Since the system includes frontend interaction, backend endpoints, third-party authentication, cloud persistence, and AI-dependent behavior, testing had to cover multiple layers. The objective was not only to verify whether the system runs, but also whether it supports the intended planning workflow without failure or inconsistency.</w:t>
      </w:r>
    </w:p>
    <w:p>
      <w:pPr>
        <w:pStyle w:val="Heading2"/>
        <w:spacing w:before="120" w:after="120" w:line="264" w:lineRule="auto"/>
      </w:pPr>
      <w:r>
        <w:rPr>
          <w:rFonts w:ascii="Times New Roman" w:hAnsi="Times New Roman" w:eastAsia="Times New Roman"/>
          <w:b/>
          <w:i w:val="0"/>
          <w:color w:val="000000"/>
          <w:sz w:val="28"/>
        </w:rPr>
        <w:t>6.1 Testing Methods</w:t>
      </w:r>
    </w:p>
    <w:p>
      <w:pPr>
        <w:spacing w:before="0" w:after="160" w:line="288" w:lineRule="auto"/>
        <w:ind w:firstLine="432"/>
        <w:jc w:val="both"/>
      </w:pPr>
      <w:r>
        <w:rPr>
          <w:rFonts w:ascii="Times New Roman" w:hAnsi="Times New Roman" w:eastAsia="Times New Roman"/>
          <w:b w:val="0"/>
          <w:i w:val="0"/>
          <w:color w:val="000000"/>
          <w:sz w:val="24"/>
        </w:rPr>
        <w:t>The following testing methods were applied:</w:t>
      </w:r>
    </w:p>
    <w:p>
      <w:pPr>
        <w:spacing w:before="0" w:after="80" w:line="276" w:lineRule="auto"/>
        <w:ind w:left="432" w:hanging="288"/>
      </w:pPr>
      <w:r>
        <w:rPr>
          <w:rFonts w:ascii="Times New Roman" w:hAnsi="Times New Roman" w:eastAsia="Times New Roman"/>
          <w:b w:val="0"/>
          <w:i w:val="0"/>
          <w:color w:val="000000"/>
          <w:sz w:val="24"/>
        </w:rPr>
        <w:t>1. Unit-oriented logic testing for utility behavior such as normalization and stage handling.</w:t>
      </w:r>
    </w:p>
    <w:p>
      <w:pPr>
        <w:spacing w:before="0" w:after="80" w:line="276" w:lineRule="auto"/>
        <w:ind w:left="432" w:hanging="288"/>
      </w:pPr>
      <w:r>
        <w:rPr>
          <w:rFonts w:ascii="Times New Roman" w:hAnsi="Times New Roman" w:eastAsia="Times New Roman"/>
          <w:b w:val="0"/>
          <w:i w:val="0"/>
          <w:color w:val="000000"/>
          <w:sz w:val="24"/>
        </w:rPr>
        <w:t>2. Functional testing of core modules including authentication, project creation, stage chat, output generation, and prompt generation.</w:t>
      </w:r>
    </w:p>
    <w:p>
      <w:pPr>
        <w:spacing w:before="0" w:after="80" w:line="276" w:lineRule="auto"/>
        <w:ind w:left="432" w:hanging="288"/>
      </w:pPr>
      <w:r>
        <w:rPr>
          <w:rFonts w:ascii="Times New Roman" w:hAnsi="Times New Roman" w:eastAsia="Times New Roman"/>
          <w:b w:val="0"/>
          <w:i w:val="0"/>
          <w:color w:val="000000"/>
          <w:sz w:val="24"/>
        </w:rPr>
        <w:t>3. API testing for backend routes such as `/api/health`, `/api/chat`, and `/api/generate-docs`.</w:t>
      </w:r>
    </w:p>
    <w:p>
      <w:pPr>
        <w:spacing w:before="0" w:after="80" w:line="276" w:lineRule="auto"/>
        <w:ind w:left="432" w:hanging="288"/>
      </w:pPr>
      <w:r>
        <w:rPr>
          <w:rFonts w:ascii="Times New Roman" w:hAnsi="Times New Roman" w:eastAsia="Times New Roman"/>
          <w:b w:val="0"/>
          <w:i w:val="0"/>
          <w:color w:val="000000"/>
          <w:sz w:val="24"/>
        </w:rPr>
        <w:t>4. UI testing for workspace navigation, stage progression, button actions, and generated content rendering.</w:t>
      </w:r>
    </w:p>
    <w:p>
      <w:pPr>
        <w:spacing w:before="0" w:after="80" w:line="276" w:lineRule="auto"/>
        <w:ind w:left="432" w:hanging="288"/>
      </w:pPr>
      <w:r>
        <w:rPr>
          <w:rFonts w:ascii="Times New Roman" w:hAnsi="Times New Roman" w:eastAsia="Times New Roman"/>
          <w:b w:val="0"/>
          <w:i w:val="0"/>
          <w:color w:val="000000"/>
          <w:sz w:val="24"/>
        </w:rPr>
        <w:t>5. Error-path testing for missing backend URL, missing project payload, missing planning data, and AI failure handling.</w:t>
      </w:r>
    </w:p>
    <w:p>
      <w:pPr>
        <w:spacing w:before="0" w:after="160" w:line="288" w:lineRule="auto"/>
        <w:ind w:firstLine="432"/>
        <w:jc w:val="both"/>
      </w:pPr>
      <w:r>
        <w:rPr>
          <w:rFonts w:ascii="Times New Roman" w:hAnsi="Times New Roman" w:eastAsia="Times New Roman"/>
          <w:b w:val="0"/>
          <w:i w:val="0"/>
          <w:color w:val="000000"/>
          <w:sz w:val="24"/>
        </w:rPr>
        <w:t>Table 6.1 Functional Testing Coverage</w:t>
      </w:r>
    </w:p>
    <w:tbl>
      <w:tblPr>
        <w:tblStyle w:val="TableGrid"/>
        <w:tblW w:type="auto" w:w="0"/>
        <w:jc w:val="center"/>
        <w:tblLayout w:type="autofit"/>
        <w:tblLook w:firstColumn="1" w:firstRow="1" w:lastColumn="0" w:lastRow="0" w:noHBand="0" w:noVBand="1" w:val="04A0"/>
      </w:tblPr>
      <w:tblGrid>
        <w:gridCol w:w="3072"/>
        <w:gridCol w:w="3072"/>
        <w:gridCol w:w="3072"/>
      </w:tblGrid>
      <w:tr>
        <w:tc>
          <w:tcPr>
            <w:tcW w:type="dxa" w:w="3072"/>
            <w:vAlign w:val="center"/>
            <w:shd w:fill="FFFFFF"/>
          </w:tcPr>
          <w:p>
            <w:pPr>
              <w:spacing w:before="0" w:after="40" w:line="240" w:lineRule="auto"/>
              <w:jc w:val="center"/>
            </w:pPr>
            <w:r>
              <w:rPr>
                <w:rFonts w:ascii="Times New Roman" w:hAnsi="Times New Roman" w:eastAsia="Times New Roman"/>
                <w:b/>
                <w:i w:val="0"/>
                <w:color w:val="000000"/>
                <w:sz w:val="22"/>
              </w:rPr>
              <w:t>Test Area</w:t>
            </w:r>
          </w:p>
        </w:tc>
        <w:tc>
          <w:tcPr>
            <w:tcW w:type="dxa" w:w="3072"/>
            <w:vAlign w:val="center"/>
            <w:shd w:fill="FFFFFF"/>
          </w:tcPr>
          <w:p>
            <w:pPr>
              <w:spacing w:before="0" w:after="40" w:line="240" w:lineRule="auto"/>
              <w:jc w:val="center"/>
            </w:pPr>
            <w:r>
              <w:rPr>
                <w:rFonts w:ascii="Times New Roman" w:hAnsi="Times New Roman" w:eastAsia="Times New Roman"/>
                <w:b/>
                <w:i w:val="0"/>
                <w:color w:val="000000"/>
                <w:sz w:val="22"/>
              </w:rPr>
              <w:t>Objective</w:t>
            </w:r>
          </w:p>
        </w:tc>
        <w:tc>
          <w:tcPr>
            <w:tcW w:type="dxa" w:w="3072"/>
            <w:vAlign w:val="center"/>
            <w:shd w:fill="FFFFFF"/>
          </w:tcPr>
          <w:p>
            <w:pPr>
              <w:spacing w:before="0" w:after="40" w:line="240" w:lineRule="auto"/>
              <w:jc w:val="center"/>
            </w:pPr>
            <w:r>
              <w:rPr>
                <w:rFonts w:ascii="Times New Roman" w:hAnsi="Times New Roman" w:eastAsia="Times New Roman"/>
                <w:b/>
                <w:i w:val="0"/>
                <w:color w:val="000000"/>
                <w:sz w:val="22"/>
              </w:rPr>
              <w:t>Expected Condition</w:t>
            </w:r>
          </w:p>
        </w:tc>
      </w:tr>
      <w:tr>
        <w:tc>
          <w:tcPr>
            <w:tcW w:type="dxa" w:w="3072"/>
            <w:vAlign w:val="center"/>
          </w:tcPr>
          <w:p>
            <w:pPr>
              <w:spacing w:before="0" w:after="40" w:line="252" w:lineRule="auto"/>
              <w:jc w:val="center"/>
            </w:pPr>
            <w:r>
              <w:rPr>
                <w:rFonts w:ascii="Times New Roman" w:hAnsi="Times New Roman" w:eastAsia="Times New Roman"/>
                <w:b w:val="0"/>
                <w:i w:val="0"/>
                <w:color w:val="000000"/>
                <w:sz w:val="21"/>
              </w:rPr>
              <w:t>Authentication</w:t>
            </w:r>
          </w:p>
        </w:tc>
        <w:tc>
          <w:tcPr>
            <w:tcW w:type="dxa" w:w="3072"/>
            <w:vAlign w:val="center"/>
          </w:tcPr>
          <w:p>
            <w:pPr>
              <w:spacing w:before="0" w:after="40" w:line="252" w:lineRule="auto"/>
              <w:jc w:val="left"/>
            </w:pPr>
            <w:r>
              <w:rPr>
                <w:rFonts w:ascii="Times New Roman" w:hAnsi="Times New Roman" w:eastAsia="Times New Roman"/>
                <w:b w:val="0"/>
                <w:i w:val="0"/>
                <w:color w:val="000000"/>
                <w:sz w:val="21"/>
              </w:rPr>
              <w:t>Validate signup/login/logout flows</w:t>
            </w:r>
          </w:p>
        </w:tc>
        <w:tc>
          <w:tcPr>
            <w:tcW w:type="dxa" w:w="3072"/>
            <w:vAlign w:val="center"/>
          </w:tcPr>
          <w:p>
            <w:pPr>
              <w:spacing w:before="0" w:after="40" w:line="252" w:lineRule="auto"/>
              <w:jc w:val="left"/>
            </w:pPr>
            <w:r>
              <w:rPr>
                <w:rFonts w:ascii="Times New Roman" w:hAnsi="Times New Roman" w:eastAsia="Times New Roman"/>
                <w:b w:val="0"/>
                <w:i w:val="0"/>
                <w:color w:val="000000"/>
                <w:sz w:val="21"/>
              </w:rPr>
              <w:t>User session should update correctly</w:t>
            </w:r>
          </w:p>
        </w:tc>
      </w:tr>
      <w:tr>
        <w:tc>
          <w:tcPr>
            <w:tcW w:type="dxa" w:w="3072"/>
            <w:vAlign w:val="center"/>
          </w:tcPr>
          <w:p>
            <w:pPr>
              <w:spacing w:before="0" w:after="40" w:line="252" w:lineRule="auto"/>
              <w:jc w:val="center"/>
            </w:pPr>
            <w:r>
              <w:rPr>
                <w:rFonts w:ascii="Times New Roman" w:hAnsi="Times New Roman" w:eastAsia="Times New Roman"/>
                <w:b w:val="0"/>
                <w:i w:val="0"/>
                <w:color w:val="000000"/>
                <w:sz w:val="21"/>
              </w:rPr>
              <w:t>Dashboard</w:t>
            </w:r>
          </w:p>
        </w:tc>
        <w:tc>
          <w:tcPr>
            <w:tcW w:type="dxa" w:w="3072"/>
            <w:vAlign w:val="center"/>
          </w:tcPr>
          <w:p>
            <w:pPr>
              <w:spacing w:before="0" w:after="40" w:line="252" w:lineRule="auto"/>
              <w:jc w:val="left"/>
            </w:pPr>
            <w:r>
              <w:rPr>
                <w:rFonts w:ascii="Times New Roman" w:hAnsi="Times New Roman" w:eastAsia="Times New Roman"/>
                <w:b w:val="0"/>
                <w:i w:val="0"/>
                <w:color w:val="000000"/>
                <w:sz w:val="21"/>
              </w:rPr>
              <w:t>Validate project listing and selection</w:t>
            </w:r>
          </w:p>
        </w:tc>
        <w:tc>
          <w:tcPr>
            <w:tcW w:type="dxa" w:w="3072"/>
            <w:vAlign w:val="center"/>
          </w:tcPr>
          <w:p>
            <w:pPr>
              <w:spacing w:before="0" w:after="40" w:line="252" w:lineRule="auto"/>
              <w:jc w:val="left"/>
            </w:pPr>
            <w:r>
              <w:rPr>
                <w:rFonts w:ascii="Times New Roman" w:hAnsi="Times New Roman" w:eastAsia="Times New Roman"/>
                <w:b w:val="0"/>
                <w:i w:val="0"/>
                <w:color w:val="000000"/>
                <w:sz w:val="21"/>
              </w:rPr>
              <w:t>User projects should load correctly</w:t>
            </w:r>
          </w:p>
        </w:tc>
      </w:tr>
      <w:tr>
        <w:tc>
          <w:tcPr>
            <w:tcW w:type="dxa" w:w="3072"/>
            <w:vAlign w:val="center"/>
          </w:tcPr>
          <w:p>
            <w:pPr>
              <w:spacing w:before="0" w:after="40" w:line="252" w:lineRule="auto"/>
              <w:jc w:val="center"/>
            </w:pPr>
            <w:r>
              <w:rPr>
                <w:rFonts w:ascii="Times New Roman" w:hAnsi="Times New Roman" w:eastAsia="Times New Roman"/>
                <w:b w:val="0"/>
                <w:i w:val="0"/>
                <w:color w:val="000000"/>
                <w:sz w:val="21"/>
              </w:rPr>
              <w:t>Chat Flow</w:t>
            </w:r>
          </w:p>
        </w:tc>
        <w:tc>
          <w:tcPr>
            <w:tcW w:type="dxa" w:w="3072"/>
            <w:vAlign w:val="center"/>
          </w:tcPr>
          <w:p>
            <w:pPr>
              <w:spacing w:before="0" w:after="40" w:line="252" w:lineRule="auto"/>
              <w:jc w:val="left"/>
            </w:pPr>
            <w:r>
              <w:rPr>
                <w:rFonts w:ascii="Times New Roman" w:hAnsi="Times New Roman" w:eastAsia="Times New Roman"/>
                <w:b w:val="0"/>
                <w:i w:val="0"/>
                <w:color w:val="000000"/>
                <w:sz w:val="21"/>
              </w:rPr>
              <w:t>Validate stage-wise AI interaction</w:t>
            </w:r>
          </w:p>
        </w:tc>
        <w:tc>
          <w:tcPr>
            <w:tcW w:type="dxa" w:w="3072"/>
            <w:vAlign w:val="center"/>
          </w:tcPr>
          <w:p>
            <w:pPr>
              <w:spacing w:before="0" w:after="40" w:line="252" w:lineRule="auto"/>
              <w:jc w:val="left"/>
            </w:pPr>
            <w:r>
              <w:rPr>
                <w:rFonts w:ascii="Times New Roman" w:hAnsi="Times New Roman" w:eastAsia="Times New Roman"/>
                <w:b w:val="0"/>
                <w:i w:val="0"/>
                <w:color w:val="000000"/>
                <w:sz w:val="21"/>
              </w:rPr>
              <w:t>Reply, summary, and updates should be returned</w:t>
            </w:r>
          </w:p>
        </w:tc>
      </w:tr>
      <w:tr>
        <w:tc>
          <w:tcPr>
            <w:tcW w:type="dxa" w:w="3072"/>
            <w:vAlign w:val="center"/>
          </w:tcPr>
          <w:p>
            <w:pPr>
              <w:spacing w:before="0" w:after="40" w:line="252" w:lineRule="auto"/>
              <w:jc w:val="center"/>
            </w:pPr>
            <w:r>
              <w:rPr>
                <w:rFonts w:ascii="Times New Roman" w:hAnsi="Times New Roman" w:eastAsia="Times New Roman"/>
                <w:b w:val="0"/>
                <w:i w:val="0"/>
                <w:color w:val="000000"/>
                <w:sz w:val="21"/>
              </w:rPr>
              <w:t>Blueprint Update</w:t>
            </w:r>
          </w:p>
        </w:tc>
        <w:tc>
          <w:tcPr>
            <w:tcW w:type="dxa" w:w="3072"/>
            <w:vAlign w:val="center"/>
          </w:tcPr>
          <w:p>
            <w:pPr>
              <w:spacing w:before="0" w:after="40" w:line="252" w:lineRule="auto"/>
              <w:jc w:val="left"/>
            </w:pPr>
            <w:r>
              <w:rPr>
                <w:rFonts w:ascii="Times New Roman" w:hAnsi="Times New Roman" w:eastAsia="Times New Roman"/>
                <w:b w:val="0"/>
                <w:i w:val="0"/>
                <w:color w:val="000000"/>
                <w:sz w:val="21"/>
              </w:rPr>
              <w:t>Validate stage summary persistence</w:t>
            </w:r>
          </w:p>
        </w:tc>
        <w:tc>
          <w:tcPr>
            <w:tcW w:type="dxa" w:w="3072"/>
            <w:vAlign w:val="center"/>
          </w:tcPr>
          <w:p>
            <w:pPr>
              <w:spacing w:before="0" w:after="40" w:line="252" w:lineRule="auto"/>
              <w:jc w:val="left"/>
            </w:pPr>
            <w:r>
              <w:rPr>
                <w:rFonts w:ascii="Times New Roman" w:hAnsi="Times New Roman" w:eastAsia="Times New Roman"/>
                <w:b w:val="0"/>
                <w:i w:val="0"/>
                <w:color w:val="000000"/>
                <w:sz w:val="21"/>
              </w:rPr>
              <w:t>Relevant stage fields should be stored</w:t>
            </w:r>
          </w:p>
        </w:tc>
      </w:tr>
      <w:tr>
        <w:tc>
          <w:tcPr>
            <w:tcW w:type="dxa" w:w="3072"/>
            <w:vAlign w:val="center"/>
          </w:tcPr>
          <w:p>
            <w:pPr>
              <w:spacing w:before="0" w:after="40" w:line="252" w:lineRule="auto"/>
              <w:jc w:val="center"/>
            </w:pPr>
            <w:r>
              <w:rPr>
                <w:rFonts w:ascii="Times New Roman" w:hAnsi="Times New Roman" w:eastAsia="Times New Roman"/>
                <w:b w:val="0"/>
                <w:i w:val="0"/>
                <w:color w:val="000000"/>
                <w:sz w:val="21"/>
              </w:rPr>
              <w:t>API Validation</w:t>
            </w:r>
          </w:p>
        </w:tc>
        <w:tc>
          <w:tcPr>
            <w:tcW w:type="dxa" w:w="3072"/>
            <w:vAlign w:val="center"/>
          </w:tcPr>
          <w:p>
            <w:pPr>
              <w:spacing w:before="0" w:after="40" w:line="252" w:lineRule="auto"/>
              <w:jc w:val="left"/>
            </w:pPr>
            <w:r>
              <w:rPr>
                <w:rFonts w:ascii="Times New Roman" w:hAnsi="Times New Roman" w:eastAsia="Times New Roman"/>
                <w:b w:val="0"/>
                <w:i w:val="0"/>
                <w:color w:val="000000"/>
                <w:sz w:val="21"/>
              </w:rPr>
              <w:t>Validate bad request handling</w:t>
            </w:r>
          </w:p>
        </w:tc>
        <w:tc>
          <w:tcPr>
            <w:tcW w:type="dxa" w:w="3072"/>
            <w:vAlign w:val="center"/>
          </w:tcPr>
          <w:p>
            <w:pPr>
              <w:spacing w:before="0" w:after="40" w:line="252" w:lineRule="auto"/>
              <w:jc w:val="left"/>
            </w:pPr>
            <w:r>
              <w:rPr>
                <w:rFonts w:ascii="Times New Roman" w:hAnsi="Times New Roman" w:eastAsia="Times New Roman"/>
                <w:b w:val="0"/>
                <w:i w:val="0"/>
                <w:color w:val="000000"/>
                <w:sz w:val="21"/>
              </w:rPr>
              <w:t>Proper errors should be returned</w:t>
            </w:r>
          </w:p>
        </w:tc>
      </w:tr>
      <w:tr>
        <w:tc>
          <w:tcPr>
            <w:tcW w:type="dxa" w:w="3072"/>
            <w:vAlign w:val="center"/>
          </w:tcPr>
          <w:p>
            <w:pPr>
              <w:spacing w:before="0" w:after="40" w:line="252" w:lineRule="auto"/>
              <w:jc w:val="center"/>
            </w:pPr>
            <w:r>
              <w:rPr>
                <w:rFonts w:ascii="Times New Roman" w:hAnsi="Times New Roman" w:eastAsia="Times New Roman"/>
                <w:b w:val="0"/>
                <w:i w:val="0"/>
                <w:color w:val="000000"/>
                <w:sz w:val="21"/>
              </w:rPr>
              <w:t>Output Generation</w:t>
            </w:r>
          </w:p>
        </w:tc>
        <w:tc>
          <w:tcPr>
            <w:tcW w:type="dxa" w:w="3072"/>
            <w:vAlign w:val="center"/>
          </w:tcPr>
          <w:p>
            <w:pPr>
              <w:spacing w:before="0" w:after="40" w:line="252" w:lineRule="auto"/>
              <w:jc w:val="left"/>
            </w:pPr>
            <w:r>
              <w:rPr>
                <w:rFonts w:ascii="Times New Roman" w:hAnsi="Times New Roman" w:eastAsia="Times New Roman"/>
                <w:b w:val="0"/>
                <w:i w:val="0"/>
                <w:color w:val="000000"/>
                <w:sz w:val="21"/>
              </w:rPr>
              <w:t>Validate BRD/SRS/roadmap/TODO generation</w:t>
            </w:r>
          </w:p>
        </w:tc>
        <w:tc>
          <w:tcPr>
            <w:tcW w:type="dxa" w:w="3072"/>
            <w:vAlign w:val="center"/>
          </w:tcPr>
          <w:p>
            <w:pPr>
              <w:spacing w:before="0" w:after="40" w:line="252" w:lineRule="auto"/>
              <w:jc w:val="left"/>
            </w:pPr>
            <w:r>
              <w:rPr>
                <w:rFonts w:ascii="Times New Roman" w:hAnsi="Times New Roman" w:eastAsia="Times New Roman"/>
                <w:b w:val="0"/>
                <w:i w:val="0"/>
                <w:color w:val="000000"/>
                <w:sz w:val="21"/>
              </w:rPr>
              <w:t>Output content should be stored and viewable</w:t>
            </w:r>
          </w:p>
        </w:tc>
      </w:tr>
      <w:tr>
        <w:tc>
          <w:tcPr>
            <w:tcW w:type="dxa" w:w="3072"/>
            <w:vAlign w:val="center"/>
          </w:tcPr>
          <w:p>
            <w:pPr>
              <w:spacing w:before="0" w:after="40" w:line="252" w:lineRule="auto"/>
              <w:jc w:val="center"/>
            </w:pPr>
            <w:r>
              <w:rPr>
                <w:rFonts w:ascii="Times New Roman" w:hAnsi="Times New Roman" w:eastAsia="Times New Roman"/>
                <w:b w:val="0"/>
                <w:i w:val="0"/>
                <w:color w:val="000000"/>
                <w:sz w:val="21"/>
              </w:rPr>
              <w:t>Prompt Generation</w:t>
            </w:r>
          </w:p>
        </w:tc>
        <w:tc>
          <w:tcPr>
            <w:tcW w:type="dxa" w:w="3072"/>
            <w:vAlign w:val="center"/>
          </w:tcPr>
          <w:p>
            <w:pPr>
              <w:spacing w:before="0" w:after="40" w:line="252" w:lineRule="auto"/>
              <w:jc w:val="left"/>
            </w:pPr>
            <w:r>
              <w:rPr>
                <w:rFonts w:ascii="Times New Roman" w:hAnsi="Times New Roman" w:eastAsia="Times New Roman"/>
                <w:b w:val="0"/>
                <w:i w:val="0"/>
                <w:color w:val="000000"/>
                <w:sz w:val="21"/>
              </w:rPr>
              <w:t>Validate prompt pack creation</w:t>
            </w:r>
          </w:p>
        </w:tc>
        <w:tc>
          <w:tcPr>
            <w:tcW w:type="dxa" w:w="3072"/>
            <w:vAlign w:val="center"/>
          </w:tcPr>
          <w:p>
            <w:pPr>
              <w:spacing w:before="0" w:after="40" w:line="252" w:lineRule="auto"/>
              <w:jc w:val="left"/>
            </w:pPr>
            <w:r>
              <w:rPr>
                <w:rFonts w:ascii="Times New Roman" w:hAnsi="Times New Roman" w:eastAsia="Times New Roman"/>
                <w:b w:val="0"/>
                <w:i w:val="0"/>
                <w:color w:val="000000"/>
                <w:sz w:val="21"/>
              </w:rPr>
              <w:t>Category prompts should populate correctly</w:t>
            </w:r>
          </w:p>
        </w:tc>
      </w:tr>
      <w:tr>
        <w:tc>
          <w:tcPr>
            <w:tcW w:type="dxa" w:w="3072"/>
            <w:vAlign w:val="center"/>
          </w:tcPr>
          <w:p>
            <w:pPr>
              <w:spacing w:before="0" w:after="40" w:line="252" w:lineRule="auto"/>
              <w:jc w:val="center"/>
            </w:pPr>
            <w:r>
              <w:rPr>
                <w:rFonts w:ascii="Times New Roman" w:hAnsi="Times New Roman" w:eastAsia="Times New Roman"/>
                <w:b w:val="0"/>
                <w:i w:val="0"/>
                <w:color w:val="000000"/>
                <w:sz w:val="21"/>
              </w:rPr>
              <w:t>Export Behavior</w:t>
            </w:r>
          </w:p>
        </w:tc>
        <w:tc>
          <w:tcPr>
            <w:tcW w:type="dxa" w:w="3072"/>
            <w:vAlign w:val="center"/>
          </w:tcPr>
          <w:p>
            <w:pPr>
              <w:spacing w:before="0" w:after="40" w:line="252" w:lineRule="auto"/>
              <w:jc w:val="left"/>
            </w:pPr>
            <w:r>
              <w:rPr>
                <w:rFonts w:ascii="Times New Roman" w:hAnsi="Times New Roman" w:eastAsia="Times New Roman"/>
                <w:b w:val="0"/>
                <w:i w:val="0"/>
                <w:color w:val="000000"/>
                <w:sz w:val="21"/>
              </w:rPr>
              <w:t>Validate markdown/PDF actions</w:t>
            </w:r>
          </w:p>
        </w:tc>
        <w:tc>
          <w:tcPr>
            <w:tcW w:type="dxa" w:w="3072"/>
            <w:vAlign w:val="center"/>
          </w:tcPr>
          <w:p>
            <w:pPr>
              <w:spacing w:before="0" w:after="40" w:line="252" w:lineRule="auto"/>
              <w:jc w:val="left"/>
            </w:pPr>
            <w:r>
              <w:rPr>
                <w:rFonts w:ascii="Times New Roman" w:hAnsi="Times New Roman" w:eastAsia="Times New Roman"/>
                <w:b w:val="0"/>
                <w:i w:val="0"/>
                <w:color w:val="000000"/>
                <w:sz w:val="21"/>
              </w:rPr>
              <w:t>File download or print dialog should trigger</w:t>
            </w:r>
          </w:p>
        </w:tc>
      </w:tr>
    </w:tbl>
    <w:p/>
    <w:p>
      <w:pPr>
        <w:spacing w:before="0" w:after="160" w:line="288" w:lineRule="auto"/>
        <w:ind w:firstLine="432"/>
        <w:jc w:val="both"/>
      </w:pPr>
      <w:r>
        <w:rPr>
          <w:rFonts w:ascii="Times New Roman" w:hAnsi="Times New Roman" w:eastAsia="Times New Roman"/>
          <w:b w:val="0"/>
          <w:i w:val="0"/>
          <w:color w:val="000000"/>
          <w:sz w:val="24"/>
        </w:rPr>
        <w:t>Manual black-box testing was especially useful because the system includes conversational behavior that depends on external AI responses. Functional validation therefore focused on input-output correctness, state transitions, and graceful error recovery.</w:t>
      </w:r>
    </w:p>
    <w:p>
      <w:pPr>
        <w:pStyle w:val="Heading2"/>
        <w:spacing w:before="120" w:after="120" w:line="264" w:lineRule="auto"/>
      </w:pPr>
      <w:r>
        <w:rPr>
          <w:rFonts w:ascii="Times New Roman" w:hAnsi="Times New Roman" w:eastAsia="Times New Roman"/>
          <w:b/>
          <w:i w:val="0"/>
          <w:color w:val="000000"/>
          <w:sz w:val="28"/>
        </w:rPr>
        <w:t>6.2 Test Cases</w:t>
      </w:r>
    </w:p>
    <w:p>
      <w:pPr>
        <w:spacing w:before="0" w:after="160" w:line="288" w:lineRule="auto"/>
        <w:ind w:firstLine="432"/>
        <w:jc w:val="both"/>
      </w:pPr>
      <w:r>
        <w:rPr>
          <w:rFonts w:ascii="Times New Roman" w:hAnsi="Times New Roman" w:eastAsia="Times New Roman"/>
          <w:b w:val="0"/>
          <w:i w:val="0"/>
          <w:color w:val="000000"/>
          <w:sz w:val="24"/>
        </w:rPr>
        <w:t>Table 6.2 Detailed Test Cases</w:t>
      </w:r>
    </w:p>
    <w:tbl>
      <w:tblPr>
        <w:tblStyle w:val="TableGrid"/>
        <w:tblW w:type="auto" w:w="0"/>
        <w:jc w:val="center"/>
        <w:tblLayout w:type="autofit"/>
        <w:tblLook w:firstColumn="1" w:firstRow="1" w:lastColumn="0" w:lastRow="0" w:noHBand="0" w:noVBand="1" w:val="04A0"/>
      </w:tblPr>
      <w:tblGrid>
        <w:gridCol w:w="2304"/>
        <w:gridCol w:w="2304"/>
        <w:gridCol w:w="2304"/>
        <w:gridCol w:w="2304"/>
      </w:tblGrid>
      <w:tr>
        <w:tc>
          <w:tcPr>
            <w:tcW w:type="dxa" w:w="2304"/>
            <w:vAlign w:val="center"/>
            <w:shd w:fill="FFFFFF"/>
          </w:tcPr>
          <w:p>
            <w:pPr>
              <w:spacing w:before="0" w:after="40" w:line="240" w:lineRule="auto"/>
              <w:jc w:val="center"/>
            </w:pPr>
            <w:r>
              <w:rPr>
                <w:rFonts w:ascii="Times New Roman" w:hAnsi="Times New Roman" w:eastAsia="Times New Roman"/>
                <w:b/>
                <w:i w:val="0"/>
                <w:color w:val="000000"/>
                <w:sz w:val="22"/>
              </w:rPr>
              <w:t>Test Case</w:t>
            </w:r>
          </w:p>
        </w:tc>
        <w:tc>
          <w:tcPr>
            <w:tcW w:type="dxa" w:w="2304"/>
            <w:vAlign w:val="center"/>
            <w:shd w:fill="FFFFFF"/>
          </w:tcPr>
          <w:p>
            <w:pPr>
              <w:spacing w:before="0" w:after="40" w:line="240" w:lineRule="auto"/>
              <w:jc w:val="center"/>
            </w:pPr>
            <w:r>
              <w:rPr>
                <w:rFonts w:ascii="Times New Roman" w:hAnsi="Times New Roman" w:eastAsia="Times New Roman"/>
                <w:b/>
                <w:i w:val="0"/>
                <w:color w:val="000000"/>
                <w:sz w:val="22"/>
              </w:rPr>
              <w:t>Input</w:t>
            </w:r>
          </w:p>
        </w:tc>
        <w:tc>
          <w:tcPr>
            <w:tcW w:type="dxa" w:w="2304"/>
            <w:vAlign w:val="center"/>
            <w:shd w:fill="FFFFFF"/>
          </w:tcPr>
          <w:p>
            <w:pPr>
              <w:spacing w:before="0" w:after="40" w:line="240" w:lineRule="auto"/>
              <w:jc w:val="center"/>
            </w:pPr>
            <w:r>
              <w:rPr>
                <w:rFonts w:ascii="Times New Roman" w:hAnsi="Times New Roman" w:eastAsia="Times New Roman"/>
                <w:b/>
                <w:i w:val="0"/>
                <w:color w:val="000000"/>
                <w:sz w:val="22"/>
              </w:rPr>
              <w:t>Expected Output</w:t>
            </w:r>
          </w:p>
        </w:tc>
        <w:tc>
          <w:tcPr>
            <w:tcW w:type="dxa" w:w="2304"/>
            <w:vAlign w:val="center"/>
            <w:shd w:fill="FFFFFF"/>
          </w:tcPr>
          <w:p>
            <w:pPr>
              <w:spacing w:before="0" w:after="40" w:line="240" w:lineRule="auto"/>
              <w:jc w:val="center"/>
            </w:pPr>
            <w:r>
              <w:rPr>
                <w:rFonts w:ascii="Times New Roman" w:hAnsi="Times New Roman" w:eastAsia="Times New Roman"/>
                <w:b/>
                <w:i w:val="0"/>
                <w:color w:val="000000"/>
                <w:sz w:val="22"/>
              </w:rPr>
              <w:t>Result</w:t>
            </w:r>
          </w:p>
        </w:tc>
      </w:tr>
      <w:tr>
        <w:tc>
          <w:tcPr>
            <w:tcW w:type="dxa" w:w="2304"/>
            <w:vAlign w:val="center"/>
          </w:tcPr>
          <w:p>
            <w:pPr>
              <w:spacing w:before="0" w:after="40" w:line="252" w:lineRule="auto"/>
              <w:jc w:val="center"/>
            </w:pPr>
            <w:r>
              <w:rPr>
                <w:rFonts w:ascii="Times New Roman" w:hAnsi="Times New Roman" w:eastAsia="Times New Roman"/>
                <w:b w:val="0"/>
                <w:i w:val="0"/>
                <w:color w:val="000000"/>
                <w:sz w:val="21"/>
              </w:rPr>
              <w:t>User Signup</w:t>
            </w:r>
          </w:p>
        </w:tc>
        <w:tc>
          <w:tcPr>
            <w:tcW w:type="dxa" w:w="2304"/>
            <w:vAlign w:val="center"/>
          </w:tcPr>
          <w:p>
            <w:pPr>
              <w:spacing w:before="0" w:after="40" w:line="252" w:lineRule="auto"/>
              <w:jc w:val="left"/>
            </w:pPr>
            <w:r>
              <w:rPr>
                <w:rFonts w:ascii="Times New Roman" w:hAnsi="Times New Roman" w:eastAsia="Times New Roman"/>
                <w:b w:val="0"/>
                <w:i w:val="0"/>
                <w:color w:val="000000"/>
                <w:sz w:val="21"/>
              </w:rPr>
              <w:t>Valid email, password, and name</w:t>
            </w:r>
          </w:p>
        </w:tc>
        <w:tc>
          <w:tcPr>
            <w:tcW w:type="dxa" w:w="2304"/>
            <w:vAlign w:val="center"/>
          </w:tcPr>
          <w:p>
            <w:pPr>
              <w:spacing w:before="0" w:after="40" w:line="252" w:lineRule="auto"/>
              <w:jc w:val="left"/>
            </w:pPr>
            <w:r>
              <w:rPr>
                <w:rFonts w:ascii="Times New Roman" w:hAnsi="Times New Roman" w:eastAsia="Times New Roman"/>
                <w:b w:val="0"/>
                <w:i w:val="0"/>
                <w:color w:val="000000"/>
                <w:sz w:val="21"/>
              </w:rPr>
              <w:t>Account created and user logged in</w:t>
            </w:r>
          </w:p>
        </w:tc>
        <w:tc>
          <w:tcPr>
            <w:tcW w:type="dxa" w:w="2304"/>
            <w:vAlign w:val="center"/>
          </w:tcPr>
          <w:p>
            <w:pPr>
              <w:spacing w:before="0" w:after="40" w:line="252" w:lineRule="auto"/>
              <w:jc w:val="center"/>
            </w:pPr>
            <w:r>
              <w:rPr>
                <w:rFonts w:ascii="Times New Roman" w:hAnsi="Times New Roman" w:eastAsia="Times New Roman"/>
                <w:b w:val="0"/>
                <w:i w:val="0"/>
                <w:color w:val="000000"/>
                <w:sz w:val="21"/>
              </w:rPr>
              <w:t>Pass</w:t>
            </w:r>
          </w:p>
        </w:tc>
      </w:tr>
      <w:tr>
        <w:tc>
          <w:tcPr>
            <w:tcW w:type="dxa" w:w="2304"/>
            <w:vAlign w:val="center"/>
          </w:tcPr>
          <w:p>
            <w:pPr>
              <w:spacing w:before="0" w:after="40" w:line="252" w:lineRule="auto"/>
              <w:jc w:val="center"/>
            </w:pPr>
            <w:r>
              <w:rPr>
                <w:rFonts w:ascii="Times New Roman" w:hAnsi="Times New Roman" w:eastAsia="Times New Roman"/>
                <w:b w:val="0"/>
                <w:i w:val="0"/>
                <w:color w:val="000000"/>
                <w:sz w:val="21"/>
              </w:rPr>
              <w:t>User Login</w:t>
            </w:r>
          </w:p>
        </w:tc>
        <w:tc>
          <w:tcPr>
            <w:tcW w:type="dxa" w:w="2304"/>
            <w:vAlign w:val="center"/>
          </w:tcPr>
          <w:p>
            <w:pPr>
              <w:spacing w:before="0" w:after="40" w:line="252" w:lineRule="auto"/>
              <w:jc w:val="left"/>
            </w:pPr>
            <w:r>
              <w:rPr>
                <w:rFonts w:ascii="Times New Roman" w:hAnsi="Times New Roman" w:eastAsia="Times New Roman"/>
                <w:b w:val="0"/>
                <w:i w:val="0"/>
                <w:color w:val="000000"/>
                <w:sz w:val="21"/>
              </w:rPr>
              <w:t>Registered email and password</w:t>
            </w:r>
          </w:p>
        </w:tc>
        <w:tc>
          <w:tcPr>
            <w:tcW w:type="dxa" w:w="2304"/>
            <w:vAlign w:val="center"/>
          </w:tcPr>
          <w:p>
            <w:pPr>
              <w:spacing w:before="0" w:after="40" w:line="252" w:lineRule="auto"/>
              <w:jc w:val="left"/>
            </w:pPr>
            <w:r>
              <w:rPr>
                <w:rFonts w:ascii="Times New Roman" w:hAnsi="Times New Roman" w:eastAsia="Times New Roman"/>
                <w:b w:val="0"/>
                <w:i w:val="0"/>
                <w:color w:val="000000"/>
                <w:sz w:val="21"/>
              </w:rPr>
              <w:t>Dashboard opens with authenticated session</w:t>
            </w:r>
          </w:p>
        </w:tc>
        <w:tc>
          <w:tcPr>
            <w:tcW w:type="dxa" w:w="2304"/>
            <w:vAlign w:val="center"/>
          </w:tcPr>
          <w:p>
            <w:pPr>
              <w:spacing w:before="0" w:after="40" w:line="252" w:lineRule="auto"/>
              <w:jc w:val="center"/>
            </w:pPr>
            <w:r>
              <w:rPr>
                <w:rFonts w:ascii="Times New Roman" w:hAnsi="Times New Roman" w:eastAsia="Times New Roman"/>
                <w:b w:val="0"/>
                <w:i w:val="0"/>
                <w:color w:val="000000"/>
                <w:sz w:val="21"/>
              </w:rPr>
              <w:t>Pass</w:t>
            </w:r>
          </w:p>
        </w:tc>
      </w:tr>
      <w:tr>
        <w:tc>
          <w:tcPr>
            <w:tcW w:type="dxa" w:w="2304"/>
            <w:vAlign w:val="center"/>
          </w:tcPr>
          <w:p>
            <w:pPr>
              <w:spacing w:before="0" w:after="40" w:line="252" w:lineRule="auto"/>
              <w:jc w:val="center"/>
            </w:pPr>
            <w:r>
              <w:rPr>
                <w:rFonts w:ascii="Times New Roman" w:hAnsi="Times New Roman" w:eastAsia="Times New Roman"/>
                <w:b w:val="0"/>
                <w:i w:val="0"/>
                <w:color w:val="000000"/>
                <w:sz w:val="21"/>
              </w:rPr>
              <w:t>Invalid Login</w:t>
            </w:r>
          </w:p>
        </w:tc>
        <w:tc>
          <w:tcPr>
            <w:tcW w:type="dxa" w:w="2304"/>
            <w:vAlign w:val="center"/>
          </w:tcPr>
          <w:p>
            <w:pPr>
              <w:spacing w:before="0" w:after="40" w:line="252" w:lineRule="auto"/>
              <w:jc w:val="center"/>
            </w:pPr>
            <w:r>
              <w:rPr>
                <w:rFonts w:ascii="Times New Roman" w:hAnsi="Times New Roman" w:eastAsia="Times New Roman"/>
                <w:b w:val="0"/>
                <w:i w:val="0"/>
                <w:color w:val="000000"/>
                <w:sz w:val="21"/>
              </w:rPr>
              <w:t>Incorrect password</w:t>
            </w:r>
          </w:p>
        </w:tc>
        <w:tc>
          <w:tcPr>
            <w:tcW w:type="dxa" w:w="2304"/>
            <w:vAlign w:val="center"/>
          </w:tcPr>
          <w:p>
            <w:pPr>
              <w:spacing w:before="0" w:after="40" w:line="252" w:lineRule="auto"/>
              <w:jc w:val="left"/>
            </w:pPr>
            <w:r>
              <w:rPr>
                <w:rFonts w:ascii="Times New Roman" w:hAnsi="Times New Roman" w:eastAsia="Times New Roman"/>
                <w:b w:val="0"/>
                <w:i w:val="0"/>
                <w:color w:val="000000"/>
                <w:sz w:val="21"/>
              </w:rPr>
              <w:t>Error message displayed</w:t>
            </w:r>
          </w:p>
        </w:tc>
        <w:tc>
          <w:tcPr>
            <w:tcW w:type="dxa" w:w="2304"/>
            <w:vAlign w:val="center"/>
          </w:tcPr>
          <w:p>
            <w:pPr>
              <w:spacing w:before="0" w:after="40" w:line="252" w:lineRule="auto"/>
              <w:jc w:val="center"/>
            </w:pPr>
            <w:r>
              <w:rPr>
                <w:rFonts w:ascii="Times New Roman" w:hAnsi="Times New Roman" w:eastAsia="Times New Roman"/>
                <w:b w:val="0"/>
                <w:i w:val="0"/>
                <w:color w:val="000000"/>
                <w:sz w:val="21"/>
              </w:rPr>
              <w:t>Pass</w:t>
            </w:r>
          </w:p>
        </w:tc>
      </w:tr>
      <w:tr>
        <w:tc>
          <w:tcPr>
            <w:tcW w:type="dxa" w:w="2304"/>
            <w:vAlign w:val="center"/>
          </w:tcPr>
          <w:p>
            <w:pPr>
              <w:spacing w:before="0" w:after="40" w:line="252" w:lineRule="auto"/>
              <w:jc w:val="center"/>
            </w:pPr>
            <w:r>
              <w:rPr>
                <w:rFonts w:ascii="Times New Roman" w:hAnsi="Times New Roman" w:eastAsia="Times New Roman"/>
                <w:b w:val="0"/>
                <w:i w:val="0"/>
                <w:color w:val="000000"/>
                <w:sz w:val="21"/>
              </w:rPr>
              <w:t>Create Project</w:t>
            </w:r>
          </w:p>
        </w:tc>
        <w:tc>
          <w:tcPr>
            <w:tcW w:type="dxa" w:w="2304"/>
            <w:vAlign w:val="center"/>
          </w:tcPr>
          <w:p>
            <w:pPr>
              <w:spacing w:before="0" w:after="40" w:line="252" w:lineRule="auto"/>
              <w:jc w:val="left"/>
            </w:pPr>
            <w:r>
              <w:rPr>
                <w:rFonts w:ascii="Times New Roman" w:hAnsi="Times New Roman" w:eastAsia="Times New Roman"/>
                <w:b w:val="0"/>
                <w:i w:val="0"/>
                <w:color w:val="000000"/>
                <w:sz w:val="21"/>
              </w:rPr>
              <w:t>Title, category, idea, target user</w:t>
            </w:r>
          </w:p>
        </w:tc>
        <w:tc>
          <w:tcPr>
            <w:tcW w:type="dxa" w:w="2304"/>
            <w:vAlign w:val="center"/>
          </w:tcPr>
          <w:p>
            <w:pPr>
              <w:spacing w:before="0" w:after="40" w:line="252" w:lineRule="auto"/>
              <w:jc w:val="left"/>
            </w:pPr>
            <w:r>
              <w:rPr>
                <w:rFonts w:ascii="Times New Roman" w:hAnsi="Times New Roman" w:eastAsia="Times New Roman"/>
                <w:b w:val="0"/>
                <w:i w:val="0"/>
                <w:color w:val="000000"/>
                <w:sz w:val="21"/>
              </w:rPr>
              <w:t>New project stored in Firestore</w:t>
            </w:r>
          </w:p>
        </w:tc>
        <w:tc>
          <w:tcPr>
            <w:tcW w:type="dxa" w:w="2304"/>
            <w:vAlign w:val="center"/>
          </w:tcPr>
          <w:p>
            <w:pPr>
              <w:spacing w:before="0" w:after="40" w:line="252" w:lineRule="auto"/>
              <w:jc w:val="center"/>
            </w:pPr>
            <w:r>
              <w:rPr>
                <w:rFonts w:ascii="Times New Roman" w:hAnsi="Times New Roman" w:eastAsia="Times New Roman"/>
                <w:b w:val="0"/>
                <w:i w:val="0"/>
                <w:color w:val="000000"/>
                <w:sz w:val="21"/>
              </w:rPr>
              <w:t>Pass</w:t>
            </w:r>
          </w:p>
        </w:tc>
      </w:tr>
      <w:tr>
        <w:tc>
          <w:tcPr>
            <w:tcW w:type="dxa" w:w="2304"/>
            <w:vAlign w:val="center"/>
          </w:tcPr>
          <w:p>
            <w:pPr>
              <w:spacing w:before="0" w:after="40" w:line="252" w:lineRule="auto"/>
              <w:jc w:val="center"/>
            </w:pPr>
            <w:r>
              <w:rPr>
                <w:rFonts w:ascii="Times New Roman" w:hAnsi="Times New Roman" w:eastAsia="Times New Roman"/>
                <w:b w:val="0"/>
                <w:i w:val="0"/>
                <w:color w:val="000000"/>
                <w:sz w:val="21"/>
              </w:rPr>
              <w:t>Open Workspace</w:t>
            </w:r>
          </w:p>
        </w:tc>
        <w:tc>
          <w:tcPr>
            <w:tcW w:type="dxa" w:w="2304"/>
            <w:vAlign w:val="center"/>
          </w:tcPr>
          <w:p>
            <w:pPr>
              <w:spacing w:before="0" w:after="40" w:line="252" w:lineRule="auto"/>
              <w:jc w:val="left"/>
            </w:pPr>
            <w:r>
              <w:rPr>
                <w:rFonts w:ascii="Times New Roman" w:hAnsi="Times New Roman" w:eastAsia="Times New Roman"/>
                <w:b w:val="0"/>
                <w:i w:val="0"/>
                <w:color w:val="000000"/>
                <w:sz w:val="21"/>
              </w:rPr>
              <w:t>Select existing project</w:t>
            </w:r>
          </w:p>
        </w:tc>
        <w:tc>
          <w:tcPr>
            <w:tcW w:type="dxa" w:w="2304"/>
            <w:vAlign w:val="center"/>
          </w:tcPr>
          <w:p>
            <w:pPr>
              <w:spacing w:before="0" w:after="40" w:line="252" w:lineRule="auto"/>
              <w:jc w:val="left"/>
            </w:pPr>
            <w:r>
              <w:rPr>
                <w:rFonts w:ascii="Times New Roman" w:hAnsi="Times New Roman" w:eastAsia="Times New Roman"/>
                <w:b w:val="0"/>
                <w:i w:val="0"/>
                <w:color w:val="000000"/>
                <w:sz w:val="21"/>
              </w:rPr>
              <w:t>Workspace loads correct project and stage</w:t>
            </w:r>
          </w:p>
        </w:tc>
        <w:tc>
          <w:tcPr>
            <w:tcW w:type="dxa" w:w="2304"/>
            <w:vAlign w:val="center"/>
          </w:tcPr>
          <w:p>
            <w:pPr>
              <w:spacing w:before="0" w:after="40" w:line="252" w:lineRule="auto"/>
              <w:jc w:val="center"/>
            </w:pPr>
            <w:r>
              <w:rPr>
                <w:rFonts w:ascii="Times New Roman" w:hAnsi="Times New Roman" w:eastAsia="Times New Roman"/>
                <w:b w:val="0"/>
                <w:i w:val="0"/>
                <w:color w:val="000000"/>
                <w:sz w:val="21"/>
              </w:rPr>
              <w:t>Pass</w:t>
            </w:r>
          </w:p>
        </w:tc>
      </w:tr>
      <w:tr>
        <w:tc>
          <w:tcPr>
            <w:tcW w:type="dxa" w:w="2304"/>
            <w:vAlign w:val="center"/>
          </w:tcPr>
          <w:p>
            <w:pPr>
              <w:spacing w:before="0" w:after="40" w:line="252" w:lineRule="auto"/>
              <w:jc w:val="center"/>
            </w:pPr>
            <w:r>
              <w:rPr>
                <w:rFonts w:ascii="Times New Roman" w:hAnsi="Times New Roman" w:eastAsia="Times New Roman"/>
                <w:b w:val="0"/>
                <w:i w:val="0"/>
                <w:color w:val="000000"/>
                <w:sz w:val="21"/>
              </w:rPr>
              <w:t>Bootstrap Chat</w:t>
            </w:r>
          </w:p>
        </w:tc>
        <w:tc>
          <w:tcPr>
            <w:tcW w:type="dxa" w:w="2304"/>
            <w:vAlign w:val="center"/>
          </w:tcPr>
          <w:p>
            <w:pPr>
              <w:spacing w:before="0" w:after="40" w:line="252" w:lineRule="auto"/>
              <w:jc w:val="left"/>
            </w:pPr>
            <w:r>
              <w:rPr>
                <w:rFonts w:ascii="Times New Roman" w:hAnsi="Times New Roman" w:eastAsia="Times New Roman"/>
                <w:b w:val="0"/>
                <w:i w:val="0"/>
                <w:color w:val="000000"/>
                <w:sz w:val="21"/>
              </w:rPr>
              <w:t>Open a stage with no messages</w:t>
            </w:r>
          </w:p>
        </w:tc>
        <w:tc>
          <w:tcPr>
            <w:tcW w:type="dxa" w:w="2304"/>
            <w:vAlign w:val="center"/>
          </w:tcPr>
          <w:p>
            <w:pPr>
              <w:spacing w:before="0" w:after="40" w:line="252" w:lineRule="auto"/>
              <w:jc w:val="left"/>
            </w:pPr>
            <w:r>
              <w:rPr>
                <w:rFonts w:ascii="Times New Roman" w:hAnsi="Times New Roman" w:eastAsia="Times New Roman"/>
                <w:b w:val="0"/>
                <w:i w:val="0"/>
                <w:color w:val="000000"/>
                <w:sz w:val="21"/>
              </w:rPr>
              <w:t>AI asks first relevant stage question</w:t>
            </w:r>
          </w:p>
        </w:tc>
        <w:tc>
          <w:tcPr>
            <w:tcW w:type="dxa" w:w="2304"/>
            <w:vAlign w:val="center"/>
          </w:tcPr>
          <w:p>
            <w:pPr>
              <w:spacing w:before="0" w:after="40" w:line="252" w:lineRule="auto"/>
              <w:jc w:val="center"/>
            </w:pPr>
            <w:r>
              <w:rPr>
                <w:rFonts w:ascii="Times New Roman" w:hAnsi="Times New Roman" w:eastAsia="Times New Roman"/>
                <w:b w:val="0"/>
                <w:i w:val="0"/>
                <w:color w:val="000000"/>
                <w:sz w:val="21"/>
              </w:rPr>
              <w:t>Pass</w:t>
            </w:r>
          </w:p>
        </w:tc>
      </w:tr>
      <w:tr>
        <w:tc>
          <w:tcPr>
            <w:tcW w:type="dxa" w:w="2304"/>
            <w:vAlign w:val="center"/>
          </w:tcPr>
          <w:p>
            <w:pPr>
              <w:spacing w:before="0" w:after="40" w:line="252" w:lineRule="auto"/>
              <w:jc w:val="center"/>
            </w:pPr>
            <w:r>
              <w:rPr>
                <w:rFonts w:ascii="Times New Roman" w:hAnsi="Times New Roman" w:eastAsia="Times New Roman"/>
                <w:b w:val="0"/>
                <w:i w:val="0"/>
                <w:color w:val="000000"/>
                <w:sz w:val="21"/>
              </w:rPr>
              <w:t>Send Stage Answer</w:t>
            </w:r>
          </w:p>
        </w:tc>
        <w:tc>
          <w:tcPr>
            <w:tcW w:type="dxa" w:w="2304"/>
            <w:vAlign w:val="center"/>
          </w:tcPr>
          <w:p>
            <w:pPr>
              <w:spacing w:before="0" w:after="40" w:line="252" w:lineRule="auto"/>
              <w:jc w:val="left"/>
            </w:pPr>
            <w:r>
              <w:rPr>
                <w:rFonts w:ascii="Times New Roman" w:hAnsi="Times New Roman" w:eastAsia="Times New Roman"/>
                <w:b w:val="0"/>
                <w:i w:val="0"/>
                <w:color w:val="000000"/>
                <w:sz w:val="21"/>
              </w:rPr>
              <w:t>Valid user response in current stage</w:t>
            </w:r>
          </w:p>
        </w:tc>
        <w:tc>
          <w:tcPr>
            <w:tcW w:type="dxa" w:w="2304"/>
            <w:vAlign w:val="center"/>
          </w:tcPr>
          <w:p>
            <w:pPr>
              <w:spacing w:before="0" w:after="40" w:line="252" w:lineRule="auto"/>
              <w:jc w:val="left"/>
            </w:pPr>
            <w:r>
              <w:rPr>
                <w:rFonts w:ascii="Times New Roman" w:hAnsi="Times New Roman" w:eastAsia="Times New Roman"/>
                <w:b w:val="0"/>
                <w:i w:val="0"/>
                <w:color w:val="000000"/>
                <w:sz w:val="21"/>
              </w:rPr>
              <w:t>AI returns reply and summary</w:t>
            </w:r>
          </w:p>
        </w:tc>
        <w:tc>
          <w:tcPr>
            <w:tcW w:type="dxa" w:w="2304"/>
            <w:vAlign w:val="center"/>
          </w:tcPr>
          <w:p>
            <w:pPr>
              <w:spacing w:before="0" w:after="40" w:line="252" w:lineRule="auto"/>
              <w:jc w:val="center"/>
            </w:pPr>
            <w:r>
              <w:rPr>
                <w:rFonts w:ascii="Times New Roman" w:hAnsi="Times New Roman" w:eastAsia="Times New Roman"/>
                <w:b w:val="0"/>
                <w:i w:val="0"/>
                <w:color w:val="000000"/>
                <w:sz w:val="21"/>
              </w:rPr>
              <w:t>Pass</w:t>
            </w:r>
          </w:p>
        </w:tc>
      </w:tr>
      <w:tr>
        <w:tc>
          <w:tcPr>
            <w:tcW w:type="dxa" w:w="2304"/>
            <w:vAlign w:val="center"/>
          </w:tcPr>
          <w:p>
            <w:pPr>
              <w:spacing w:before="0" w:after="40" w:line="252" w:lineRule="auto"/>
              <w:jc w:val="center"/>
            </w:pPr>
            <w:r>
              <w:rPr>
                <w:rFonts w:ascii="Times New Roman" w:hAnsi="Times New Roman" w:eastAsia="Times New Roman"/>
                <w:b w:val="0"/>
                <w:i w:val="0"/>
                <w:color w:val="000000"/>
                <w:sz w:val="21"/>
              </w:rPr>
              <w:t>Stage Completion</w:t>
            </w:r>
          </w:p>
        </w:tc>
        <w:tc>
          <w:tcPr>
            <w:tcW w:type="dxa" w:w="2304"/>
            <w:vAlign w:val="center"/>
          </w:tcPr>
          <w:p>
            <w:pPr>
              <w:spacing w:before="0" w:after="40" w:line="252" w:lineRule="auto"/>
              <w:jc w:val="left"/>
            </w:pPr>
            <w:r>
              <w:rPr>
                <w:rFonts w:ascii="Times New Roman" w:hAnsi="Times New Roman" w:eastAsia="Times New Roman"/>
                <w:b w:val="0"/>
                <w:i w:val="0"/>
                <w:color w:val="000000"/>
                <w:sz w:val="21"/>
              </w:rPr>
              <w:t>Sufficient stage details provided</w:t>
            </w:r>
          </w:p>
        </w:tc>
        <w:tc>
          <w:tcPr>
            <w:tcW w:type="dxa" w:w="2304"/>
            <w:vAlign w:val="center"/>
          </w:tcPr>
          <w:p>
            <w:pPr>
              <w:spacing w:before="0" w:after="40" w:line="252" w:lineRule="auto"/>
              <w:jc w:val="left"/>
            </w:pPr>
            <w:r>
              <w:rPr>
                <w:rFonts w:ascii="Times New Roman" w:hAnsi="Times New Roman" w:eastAsia="Times New Roman"/>
                <w:b w:val="0"/>
                <w:i w:val="0"/>
                <w:color w:val="000000"/>
                <w:sz w:val="21"/>
              </w:rPr>
              <w:t>Stage marked complete and continue enabled</w:t>
            </w:r>
          </w:p>
        </w:tc>
        <w:tc>
          <w:tcPr>
            <w:tcW w:type="dxa" w:w="2304"/>
            <w:vAlign w:val="center"/>
          </w:tcPr>
          <w:p>
            <w:pPr>
              <w:spacing w:before="0" w:after="40" w:line="252" w:lineRule="auto"/>
              <w:jc w:val="center"/>
            </w:pPr>
            <w:r>
              <w:rPr>
                <w:rFonts w:ascii="Times New Roman" w:hAnsi="Times New Roman" w:eastAsia="Times New Roman"/>
                <w:b w:val="0"/>
                <w:i w:val="0"/>
                <w:color w:val="000000"/>
                <w:sz w:val="21"/>
              </w:rPr>
              <w:t>Pass</w:t>
            </w:r>
          </w:p>
        </w:tc>
      </w:tr>
      <w:tr>
        <w:tc>
          <w:tcPr>
            <w:tcW w:type="dxa" w:w="2304"/>
            <w:vAlign w:val="center"/>
          </w:tcPr>
          <w:p>
            <w:pPr>
              <w:spacing w:before="0" w:after="40" w:line="252" w:lineRule="auto"/>
              <w:jc w:val="left"/>
            </w:pPr>
            <w:r>
              <w:rPr>
                <w:rFonts w:ascii="Times New Roman" w:hAnsi="Times New Roman" w:eastAsia="Times New Roman"/>
                <w:b w:val="0"/>
                <w:i w:val="0"/>
                <w:color w:val="000000"/>
                <w:sz w:val="21"/>
              </w:rPr>
              <w:t>Blueprint Persistence</w:t>
            </w:r>
          </w:p>
        </w:tc>
        <w:tc>
          <w:tcPr>
            <w:tcW w:type="dxa" w:w="2304"/>
            <w:vAlign w:val="center"/>
          </w:tcPr>
          <w:p>
            <w:pPr>
              <w:spacing w:before="0" w:after="40" w:line="252" w:lineRule="auto"/>
              <w:jc w:val="left"/>
            </w:pPr>
            <w:r>
              <w:rPr>
                <w:rFonts w:ascii="Times New Roman" w:hAnsi="Times New Roman" w:eastAsia="Times New Roman"/>
                <w:b w:val="0"/>
                <w:i w:val="0"/>
                <w:color w:val="000000"/>
                <w:sz w:val="21"/>
              </w:rPr>
              <w:t>Summary returned by AI</w:t>
            </w:r>
          </w:p>
        </w:tc>
        <w:tc>
          <w:tcPr>
            <w:tcW w:type="dxa" w:w="2304"/>
            <w:vAlign w:val="center"/>
          </w:tcPr>
          <w:p>
            <w:pPr>
              <w:spacing w:before="0" w:after="40" w:line="252" w:lineRule="auto"/>
              <w:jc w:val="left"/>
            </w:pPr>
            <w:r>
              <w:rPr>
                <w:rFonts w:ascii="Times New Roman" w:hAnsi="Times New Roman" w:eastAsia="Times New Roman"/>
                <w:b w:val="0"/>
                <w:i w:val="0"/>
                <w:color w:val="000000"/>
                <w:sz w:val="21"/>
              </w:rPr>
              <w:t>Summary saved under matching stage key</w:t>
            </w:r>
          </w:p>
        </w:tc>
        <w:tc>
          <w:tcPr>
            <w:tcW w:type="dxa" w:w="2304"/>
            <w:vAlign w:val="center"/>
          </w:tcPr>
          <w:p>
            <w:pPr>
              <w:spacing w:before="0" w:after="40" w:line="252" w:lineRule="auto"/>
              <w:jc w:val="center"/>
            </w:pPr>
            <w:r>
              <w:rPr>
                <w:rFonts w:ascii="Times New Roman" w:hAnsi="Times New Roman" w:eastAsia="Times New Roman"/>
                <w:b w:val="0"/>
                <w:i w:val="0"/>
                <w:color w:val="000000"/>
                <w:sz w:val="21"/>
              </w:rPr>
              <w:t>Pass</w:t>
            </w:r>
          </w:p>
        </w:tc>
      </w:tr>
      <w:tr>
        <w:tc>
          <w:tcPr>
            <w:tcW w:type="dxa" w:w="2304"/>
            <w:vAlign w:val="center"/>
          </w:tcPr>
          <w:p>
            <w:pPr>
              <w:spacing w:before="0" w:after="40" w:line="252" w:lineRule="auto"/>
              <w:jc w:val="center"/>
            </w:pPr>
            <w:r>
              <w:rPr>
                <w:rFonts w:ascii="Times New Roman" w:hAnsi="Times New Roman" w:eastAsia="Times New Roman"/>
                <w:b w:val="0"/>
                <w:i w:val="0"/>
                <w:color w:val="000000"/>
                <w:sz w:val="21"/>
              </w:rPr>
              <w:t>Health API</w:t>
            </w:r>
          </w:p>
        </w:tc>
        <w:tc>
          <w:tcPr>
            <w:tcW w:type="dxa" w:w="2304"/>
            <w:vAlign w:val="center"/>
          </w:tcPr>
          <w:p>
            <w:pPr>
              <w:spacing w:before="0" w:after="40" w:line="252" w:lineRule="auto"/>
              <w:jc w:val="center"/>
            </w:pPr>
            <w:r>
              <w:rPr>
                <w:rFonts w:ascii="Times New Roman" w:hAnsi="Times New Roman" w:eastAsia="Times New Roman"/>
                <w:b w:val="0"/>
                <w:i w:val="0"/>
                <w:color w:val="000000"/>
                <w:sz w:val="21"/>
              </w:rPr>
              <w:t>GET `/api/health`</w:t>
            </w:r>
          </w:p>
        </w:tc>
        <w:tc>
          <w:tcPr>
            <w:tcW w:type="dxa" w:w="2304"/>
            <w:vAlign w:val="center"/>
          </w:tcPr>
          <w:p>
            <w:pPr>
              <w:spacing w:before="0" w:after="40" w:line="252" w:lineRule="auto"/>
              <w:jc w:val="center"/>
            </w:pPr>
            <w:r>
              <w:rPr>
                <w:rFonts w:ascii="Times New Roman" w:hAnsi="Times New Roman" w:eastAsia="Times New Roman"/>
                <w:b w:val="0"/>
                <w:i w:val="0"/>
                <w:color w:val="000000"/>
                <w:sz w:val="21"/>
              </w:rPr>
              <w:t>JSON `{ ok: true }`</w:t>
            </w:r>
          </w:p>
        </w:tc>
        <w:tc>
          <w:tcPr>
            <w:tcW w:type="dxa" w:w="2304"/>
            <w:vAlign w:val="center"/>
          </w:tcPr>
          <w:p>
            <w:pPr>
              <w:spacing w:before="0" w:after="40" w:line="252" w:lineRule="auto"/>
              <w:jc w:val="center"/>
            </w:pPr>
            <w:r>
              <w:rPr>
                <w:rFonts w:ascii="Times New Roman" w:hAnsi="Times New Roman" w:eastAsia="Times New Roman"/>
                <w:b w:val="0"/>
                <w:i w:val="0"/>
                <w:color w:val="000000"/>
                <w:sz w:val="21"/>
              </w:rPr>
              <w:t>Pass</w:t>
            </w:r>
          </w:p>
        </w:tc>
      </w:tr>
      <w:tr>
        <w:tc>
          <w:tcPr>
            <w:tcW w:type="dxa" w:w="2304"/>
            <w:vAlign w:val="center"/>
          </w:tcPr>
          <w:p>
            <w:pPr>
              <w:spacing w:before="0" w:after="40" w:line="252" w:lineRule="auto"/>
              <w:jc w:val="left"/>
            </w:pPr>
            <w:r>
              <w:rPr>
                <w:rFonts w:ascii="Times New Roman" w:hAnsi="Times New Roman" w:eastAsia="Times New Roman"/>
                <w:b w:val="0"/>
                <w:i w:val="0"/>
                <w:color w:val="000000"/>
                <w:sz w:val="21"/>
              </w:rPr>
              <w:t>Invalid Chat Payload</w:t>
            </w:r>
          </w:p>
        </w:tc>
        <w:tc>
          <w:tcPr>
            <w:tcW w:type="dxa" w:w="2304"/>
            <w:vAlign w:val="center"/>
          </w:tcPr>
          <w:p>
            <w:pPr>
              <w:spacing w:before="0" w:after="40" w:line="252" w:lineRule="auto"/>
              <w:jc w:val="left"/>
            </w:pPr>
            <w:r>
              <w:rPr>
                <w:rFonts w:ascii="Times New Roman" w:hAnsi="Times New Roman" w:eastAsia="Times New Roman"/>
                <w:b w:val="0"/>
                <w:i w:val="0"/>
                <w:color w:val="000000"/>
                <w:sz w:val="21"/>
              </w:rPr>
              <w:t>Missing or malformed body</w:t>
            </w:r>
          </w:p>
        </w:tc>
        <w:tc>
          <w:tcPr>
            <w:tcW w:type="dxa" w:w="2304"/>
            <w:vAlign w:val="center"/>
          </w:tcPr>
          <w:p>
            <w:pPr>
              <w:spacing w:before="0" w:after="40" w:line="252" w:lineRule="auto"/>
              <w:jc w:val="left"/>
            </w:pPr>
            <w:r>
              <w:rPr>
                <w:rFonts w:ascii="Times New Roman" w:hAnsi="Times New Roman" w:eastAsia="Times New Roman"/>
                <w:b w:val="0"/>
                <w:i w:val="0"/>
                <w:color w:val="000000"/>
                <w:sz w:val="21"/>
              </w:rPr>
              <w:t>Error message returned gracefully</w:t>
            </w:r>
          </w:p>
        </w:tc>
        <w:tc>
          <w:tcPr>
            <w:tcW w:type="dxa" w:w="2304"/>
            <w:vAlign w:val="center"/>
          </w:tcPr>
          <w:p>
            <w:pPr>
              <w:spacing w:before="0" w:after="40" w:line="252" w:lineRule="auto"/>
              <w:jc w:val="center"/>
            </w:pPr>
            <w:r>
              <w:rPr>
                <w:rFonts w:ascii="Times New Roman" w:hAnsi="Times New Roman" w:eastAsia="Times New Roman"/>
                <w:b w:val="0"/>
                <w:i w:val="0"/>
                <w:color w:val="000000"/>
                <w:sz w:val="21"/>
              </w:rPr>
              <w:t>Pass</w:t>
            </w:r>
          </w:p>
        </w:tc>
      </w:tr>
      <w:tr>
        <w:tc>
          <w:tcPr>
            <w:tcW w:type="dxa" w:w="2304"/>
            <w:vAlign w:val="center"/>
          </w:tcPr>
          <w:p>
            <w:pPr>
              <w:spacing w:before="0" w:after="40" w:line="252" w:lineRule="auto"/>
              <w:jc w:val="center"/>
            </w:pPr>
            <w:r>
              <w:rPr>
                <w:rFonts w:ascii="Times New Roman" w:hAnsi="Times New Roman" w:eastAsia="Times New Roman"/>
                <w:b w:val="0"/>
                <w:i w:val="0"/>
                <w:color w:val="000000"/>
                <w:sz w:val="21"/>
              </w:rPr>
              <w:t>Invalid Doc Type</w:t>
            </w:r>
          </w:p>
        </w:tc>
        <w:tc>
          <w:tcPr>
            <w:tcW w:type="dxa" w:w="2304"/>
            <w:vAlign w:val="center"/>
          </w:tcPr>
          <w:p>
            <w:pPr>
              <w:spacing w:before="0" w:after="40" w:line="252" w:lineRule="auto"/>
              <w:jc w:val="center"/>
            </w:pPr>
            <w:r>
              <w:rPr>
                <w:rFonts w:ascii="Times New Roman" w:hAnsi="Times New Roman" w:eastAsia="Times New Roman"/>
                <w:b w:val="0"/>
                <w:i w:val="0"/>
                <w:color w:val="000000"/>
                <w:sz w:val="21"/>
              </w:rPr>
              <w:t>Unsupported type</w:t>
            </w:r>
          </w:p>
        </w:tc>
        <w:tc>
          <w:tcPr>
            <w:tcW w:type="dxa" w:w="2304"/>
            <w:vAlign w:val="center"/>
          </w:tcPr>
          <w:p>
            <w:pPr>
              <w:spacing w:before="0" w:after="40" w:line="252" w:lineRule="auto"/>
              <w:jc w:val="left"/>
            </w:pPr>
            <w:r>
              <w:rPr>
                <w:rFonts w:ascii="Times New Roman" w:hAnsi="Times New Roman" w:eastAsia="Times New Roman"/>
                <w:b w:val="0"/>
                <w:i w:val="0"/>
                <w:color w:val="000000"/>
                <w:sz w:val="21"/>
              </w:rPr>
              <w:t>400 response with validation message</w:t>
            </w:r>
          </w:p>
        </w:tc>
        <w:tc>
          <w:tcPr>
            <w:tcW w:type="dxa" w:w="2304"/>
            <w:vAlign w:val="center"/>
          </w:tcPr>
          <w:p>
            <w:pPr>
              <w:spacing w:before="0" w:after="40" w:line="252" w:lineRule="auto"/>
              <w:jc w:val="center"/>
            </w:pPr>
            <w:r>
              <w:rPr>
                <w:rFonts w:ascii="Times New Roman" w:hAnsi="Times New Roman" w:eastAsia="Times New Roman"/>
                <w:b w:val="0"/>
                <w:i w:val="0"/>
                <w:color w:val="000000"/>
                <w:sz w:val="21"/>
              </w:rPr>
              <w:t>Pass</w:t>
            </w:r>
          </w:p>
        </w:tc>
      </w:tr>
      <w:tr>
        <w:tc>
          <w:tcPr>
            <w:tcW w:type="dxa" w:w="2304"/>
            <w:vAlign w:val="center"/>
          </w:tcPr>
          <w:p>
            <w:pPr>
              <w:spacing w:before="0" w:after="40" w:line="252" w:lineRule="auto"/>
              <w:jc w:val="center"/>
            </w:pPr>
            <w:r>
              <w:rPr>
                <w:rFonts w:ascii="Times New Roman" w:hAnsi="Times New Roman" w:eastAsia="Times New Roman"/>
                <w:b w:val="0"/>
                <w:i w:val="0"/>
                <w:color w:val="000000"/>
                <w:sz w:val="21"/>
              </w:rPr>
              <w:t>Generate BRD</w:t>
            </w:r>
          </w:p>
        </w:tc>
        <w:tc>
          <w:tcPr>
            <w:tcW w:type="dxa" w:w="2304"/>
            <w:vAlign w:val="center"/>
          </w:tcPr>
          <w:p>
            <w:pPr>
              <w:spacing w:before="0" w:after="40" w:line="252" w:lineRule="auto"/>
              <w:jc w:val="left"/>
            </w:pPr>
            <w:r>
              <w:rPr>
                <w:rFonts w:ascii="Times New Roman" w:hAnsi="Times New Roman" w:eastAsia="Times New Roman"/>
                <w:b w:val="0"/>
                <w:i w:val="0"/>
                <w:color w:val="000000"/>
                <w:sz w:val="21"/>
              </w:rPr>
              <w:t>Valid project with stage1 complete</w:t>
            </w:r>
          </w:p>
        </w:tc>
        <w:tc>
          <w:tcPr>
            <w:tcW w:type="dxa" w:w="2304"/>
            <w:vAlign w:val="center"/>
          </w:tcPr>
          <w:p>
            <w:pPr>
              <w:spacing w:before="0" w:after="40" w:line="252" w:lineRule="auto"/>
              <w:jc w:val="left"/>
            </w:pPr>
            <w:r>
              <w:rPr>
                <w:rFonts w:ascii="Times New Roman" w:hAnsi="Times New Roman" w:eastAsia="Times New Roman"/>
                <w:b w:val="0"/>
                <w:i w:val="0"/>
                <w:color w:val="000000"/>
                <w:sz w:val="21"/>
              </w:rPr>
              <w:t>BRD markdown generated and stored</w:t>
            </w:r>
          </w:p>
        </w:tc>
        <w:tc>
          <w:tcPr>
            <w:tcW w:type="dxa" w:w="2304"/>
            <w:vAlign w:val="center"/>
          </w:tcPr>
          <w:p>
            <w:pPr>
              <w:spacing w:before="0" w:after="40" w:line="252" w:lineRule="auto"/>
              <w:jc w:val="center"/>
            </w:pPr>
            <w:r>
              <w:rPr>
                <w:rFonts w:ascii="Times New Roman" w:hAnsi="Times New Roman" w:eastAsia="Times New Roman"/>
                <w:b w:val="0"/>
                <w:i w:val="0"/>
                <w:color w:val="000000"/>
                <w:sz w:val="21"/>
              </w:rPr>
              <w:t>Pass</w:t>
            </w:r>
          </w:p>
        </w:tc>
      </w:tr>
      <w:tr>
        <w:tc>
          <w:tcPr>
            <w:tcW w:type="dxa" w:w="2304"/>
            <w:vAlign w:val="center"/>
          </w:tcPr>
          <w:p>
            <w:pPr>
              <w:spacing w:before="0" w:after="40" w:line="252" w:lineRule="auto"/>
              <w:jc w:val="center"/>
            </w:pPr>
            <w:r>
              <w:rPr>
                <w:rFonts w:ascii="Times New Roman" w:hAnsi="Times New Roman" w:eastAsia="Times New Roman"/>
                <w:b w:val="0"/>
                <w:i w:val="0"/>
                <w:color w:val="000000"/>
                <w:sz w:val="21"/>
              </w:rPr>
              <w:t>Generate SRS</w:t>
            </w:r>
          </w:p>
        </w:tc>
        <w:tc>
          <w:tcPr>
            <w:tcW w:type="dxa" w:w="2304"/>
            <w:vAlign w:val="center"/>
          </w:tcPr>
          <w:p>
            <w:pPr>
              <w:spacing w:before="0" w:after="40" w:line="252" w:lineRule="auto"/>
              <w:jc w:val="left"/>
            </w:pPr>
            <w:r>
              <w:rPr>
                <w:rFonts w:ascii="Times New Roman" w:hAnsi="Times New Roman" w:eastAsia="Times New Roman"/>
                <w:b w:val="0"/>
                <w:i w:val="0"/>
                <w:color w:val="000000"/>
                <w:sz w:val="21"/>
              </w:rPr>
              <w:t>Valid project with stage1 complete</w:t>
            </w:r>
          </w:p>
        </w:tc>
        <w:tc>
          <w:tcPr>
            <w:tcW w:type="dxa" w:w="2304"/>
            <w:vAlign w:val="center"/>
          </w:tcPr>
          <w:p>
            <w:pPr>
              <w:spacing w:before="0" w:after="40" w:line="252" w:lineRule="auto"/>
              <w:jc w:val="left"/>
            </w:pPr>
            <w:r>
              <w:rPr>
                <w:rFonts w:ascii="Times New Roman" w:hAnsi="Times New Roman" w:eastAsia="Times New Roman"/>
                <w:b w:val="0"/>
                <w:i w:val="0"/>
                <w:color w:val="000000"/>
                <w:sz w:val="21"/>
              </w:rPr>
              <w:t>SRS markdown generated and stored</w:t>
            </w:r>
          </w:p>
        </w:tc>
        <w:tc>
          <w:tcPr>
            <w:tcW w:type="dxa" w:w="2304"/>
            <w:vAlign w:val="center"/>
          </w:tcPr>
          <w:p>
            <w:pPr>
              <w:spacing w:before="0" w:after="40" w:line="252" w:lineRule="auto"/>
              <w:jc w:val="center"/>
            </w:pPr>
            <w:r>
              <w:rPr>
                <w:rFonts w:ascii="Times New Roman" w:hAnsi="Times New Roman" w:eastAsia="Times New Roman"/>
                <w:b w:val="0"/>
                <w:i w:val="0"/>
                <w:color w:val="000000"/>
                <w:sz w:val="21"/>
              </w:rPr>
              <w:t>Pass</w:t>
            </w:r>
          </w:p>
        </w:tc>
      </w:tr>
      <w:tr>
        <w:tc>
          <w:tcPr>
            <w:tcW w:type="dxa" w:w="2304"/>
            <w:vAlign w:val="center"/>
          </w:tcPr>
          <w:p>
            <w:pPr>
              <w:spacing w:before="0" w:after="40" w:line="252" w:lineRule="auto"/>
              <w:jc w:val="center"/>
            </w:pPr>
            <w:r>
              <w:rPr>
                <w:rFonts w:ascii="Times New Roman" w:hAnsi="Times New Roman" w:eastAsia="Times New Roman"/>
                <w:b w:val="0"/>
                <w:i w:val="0"/>
                <w:color w:val="000000"/>
                <w:sz w:val="21"/>
              </w:rPr>
              <w:t>Generate All Docs</w:t>
            </w:r>
          </w:p>
        </w:tc>
        <w:tc>
          <w:tcPr>
            <w:tcW w:type="dxa" w:w="2304"/>
            <w:vAlign w:val="center"/>
          </w:tcPr>
          <w:p>
            <w:pPr>
              <w:spacing w:before="0" w:after="40" w:line="252" w:lineRule="auto"/>
              <w:jc w:val="left"/>
            </w:pPr>
            <w:r>
              <w:rPr>
                <w:rFonts w:ascii="Times New Roman" w:hAnsi="Times New Roman" w:eastAsia="Times New Roman"/>
                <w:b w:val="0"/>
                <w:i w:val="0"/>
                <w:color w:val="000000"/>
                <w:sz w:val="21"/>
              </w:rPr>
              <w:t>Valid project and active backend</w:t>
            </w:r>
          </w:p>
        </w:tc>
        <w:tc>
          <w:tcPr>
            <w:tcW w:type="dxa" w:w="2304"/>
            <w:vAlign w:val="center"/>
          </w:tcPr>
          <w:p>
            <w:pPr>
              <w:spacing w:before="0" w:after="40" w:line="252" w:lineRule="auto"/>
              <w:jc w:val="left"/>
            </w:pPr>
            <w:r>
              <w:rPr>
                <w:rFonts w:ascii="Times New Roman" w:hAnsi="Times New Roman" w:eastAsia="Times New Roman"/>
                <w:b w:val="0"/>
                <w:i w:val="0"/>
                <w:color w:val="000000"/>
                <w:sz w:val="21"/>
              </w:rPr>
              <w:t>All four outputs stored</w:t>
            </w:r>
          </w:p>
        </w:tc>
        <w:tc>
          <w:tcPr>
            <w:tcW w:type="dxa" w:w="2304"/>
            <w:vAlign w:val="center"/>
          </w:tcPr>
          <w:p>
            <w:pPr>
              <w:spacing w:before="0" w:after="40" w:line="252" w:lineRule="auto"/>
              <w:jc w:val="center"/>
            </w:pPr>
            <w:r>
              <w:rPr>
                <w:rFonts w:ascii="Times New Roman" w:hAnsi="Times New Roman" w:eastAsia="Times New Roman"/>
                <w:b w:val="0"/>
                <w:i w:val="0"/>
                <w:color w:val="000000"/>
                <w:sz w:val="21"/>
              </w:rPr>
              <w:t>Pass</w:t>
            </w:r>
          </w:p>
        </w:tc>
      </w:tr>
      <w:tr>
        <w:tc>
          <w:tcPr>
            <w:tcW w:type="dxa" w:w="2304"/>
            <w:vAlign w:val="center"/>
          </w:tcPr>
          <w:p>
            <w:pPr>
              <w:spacing w:before="0" w:after="40" w:line="252" w:lineRule="auto"/>
              <w:jc w:val="center"/>
            </w:pPr>
            <w:r>
              <w:rPr>
                <w:rFonts w:ascii="Times New Roman" w:hAnsi="Times New Roman" w:eastAsia="Times New Roman"/>
                <w:b w:val="0"/>
                <w:i w:val="0"/>
                <w:color w:val="000000"/>
                <w:sz w:val="21"/>
              </w:rPr>
              <w:t>Generate Prompts</w:t>
            </w:r>
          </w:p>
        </w:tc>
        <w:tc>
          <w:tcPr>
            <w:tcW w:type="dxa" w:w="2304"/>
            <w:vAlign w:val="center"/>
          </w:tcPr>
          <w:p>
            <w:pPr>
              <w:spacing w:before="0" w:after="40" w:line="252" w:lineRule="auto"/>
              <w:jc w:val="left"/>
            </w:pPr>
            <w:r>
              <w:rPr>
                <w:rFonts w:ascii="Times New Roman" w:hAnsi="Times New Roman" w:eastAsia="Times New Roman"/>
                <w:b w:val="0"/>
                <w:i w:val="0"/>
                <w:color w:val="000000"/>
                <w:sz w:val="21"/>
              </w:rPr>
              <w:t>Click category generation</w:t>
            </w:r>
          </w:p>
        </w:tc>
        <w:tc>
          <w:tcPr>
            <w:tcW w:type="dxa" w:w="2304"/>
            <w:vAlign w:val="center"/>
          </w:tcPr>
          <w:p>
            <w:pPr>
              <w:spacing w:before="0" w:after="40" w:line="252" w:lineRule="auto"/>
              <w:jc w:val="left"/>
            </w:pPr>
            <w:r>
              <w:rPr>
                <w:rFonts w:ascii="Times New Roman" w:hAnsi="Times New Roman" w:eastAsia="Times New Roman"/>
                <w:b w:val="0"/>
                <w:i w:val="0"/>
                <w:color w:val="000000"/>
                <w:sz w:val="21"/>
              </w:rPr>
              <w:t>Prompt list populated in active category</w:t>
            </w:r>
          </w:p>
        </w:tc>
        <w:tc>
          <w:tcPr>
            <w:tcW w:type="dxa" w:w="2304"/>
            <w:vAlign w:val="center"/>
          </w:tcPr>
          <w:p>
            <w:pPr>
              <w:spacing w:before="0" w:after="40" w:line="252" w:lineRule="auto"/>
              <w:jc w:val="center"/>
            </w:pPr>
            <w:r>
              <w:rPr>
                <w:rFonts w:ascii="Times New Roman" w:hAnsi="Times New Roman" w:eastAsia="Times New Roman"/>
                <w:b w:val="0"/>
                <w:i w:val="0"/>
                <w:color w:val="000000"/>
                <w:sz w:val="21"/>
              </w:rPr>
              <w:t>Pass</w:t>
            </w:r>
          </w:p>
        </w:tc>
      </w:tr>
      <w:tr>
        <w:tc>
          <w:tcPr>
            <w:tcW w:type="dxa" w:w="2304"/>
            <w:vAlign w:val="center"/>
          </w:tcPr>
          <w:p>
            <w:pPr>
              <w:spacing w:before="0" w:after="40" w:line="252" w:lineRule="auto"/>
              <w:jc w:val="center"/>
            </w:pPr>
            <w:r>
              <w:rPr>
                <w:rFonts w:ascii="Times New Roman" w:hAnsi="Times New Roman" w:eastAsia="Times New Roman"/>
                <w:b w:val="0"/>
                <w:i w:val="0"/>
                <w:color w:val="000000"/>
                <w:sz w:val="21"/>
              </w:rPr>
              <w:t>Export Markdown</w:t>
            </w:r>
          </w:p>
        </w:tc>
        <w:tc>
          <w:tcPr>
            <w:tcW w:type="dxa" w:w="2304"/>
            <w:vAlign w:val="center"/>
          </w:tcPr>
          <w:p>
            <w:pPr>
              <w:spacing w:before="0" w:after="40" w:line="252" w:lineRule="auto"/>
              <w:jc w:val="left"/>
            </w:pPr>
            <w:r>
              <w:rPr>
                <w:rFonts w:ascii="Times New Roman" w:hAnsi="Times New Roman" w:eastAsia="Times New Roman"/>
                <w:b w:val="0"/>
                <w:i w:val="0"/>
                <w:color w:val="000000"/>
                <w:sz w:val="21"/>
              </w:rPr>
              <w:t>Generated document present</w:t>
            </w:r>
          </w:p>
        </w:tc>
        <w:tc>
          <w:tcPr>
            <w:tcW w:type="dxa" w:w="2304"/>
            <w:vAlign w:val="center"/>
          </w:tcPr>
          <w:p>
            <w:pPr>
              <w:spacing w:before="0" w:after="40" w:line="252" w:lineRule="auto"/>
              <w:jc w:val="left"/>
            </w:pPr>
            <w:r>
              <w:rPr>
                <w:rFonts w:ascii="Times New Roman" w:hAnsi="Times New Roman" w:eastAsia="Times New Roman"/>
                <w:b w:val="0"/>
                <w:i w:val="0"/>
                <w:color w:val="000000"/>
                <w:sz w:val="21"/>
              </w:rPr>
              <w:t>Download of markdown file starts</w:t>
            </w:r>
          </w:p>
        </w:tc>
        <w:tc>
          <w:tcPr>
            <w:tcW w:type="dxa" w:w="2304"/>
            <w:vAlign w:val="center"/>
          </w:tcPr>
          <w:p>
            <w:pPr>
              <w:spacing w:before="0" w:after="40" w:line="252" w:lineRule="auto"/>
              <w:jc w:val="center"/>
            </w:pPr>
            <w:r>
              <w:rPr>
                <w:rFonts w:ascii="Times New Roman" w:hAnsi="Times New Roman" w:eastAsia="Times New Roman"/>
                <w:b w:val="0"/>
                <w:i w:val="0"/>
                <w:color w:val="000000"/>
                <w:sz w:val="21"/>
              </w:rPr>
              <w:t>Pass</w:t>
            </w:r>
          </w:p>
        </w:tc>
      </w:tr>
      <w:tr>
        <w:tc>
          <w:tcPr>
            <w:tcW w:type="dxa" w:w="2304"/>
            <w:vAlign w:val="center"/>
          </w:tcPr>
          <w:p>
            <w:pPr>
              <w:spacing w:before="0" w:after="40" w:line="252" w:lineRule="auto"/>
              <w:jc w:val="center"/>
            </w:pPr>
            <w:r>
              <w:rPr>
                <w:rFonts w:ascii="Times New Roman" w:hAnsi="Times New Roman" w:eastAsia="Times New Roman"/>
                <w:b w:val="0"/>
                <w:i w:val="0"/>
                <w:color w:val="000000"/>
                <w:sz w:val="21"/>
              </w:rPr>
              <w:t>Export PDF</w:t>
            </w:r>
          </w:p>
        </w:tc>
        <w:tc>
          <w:tcPr>
            <w:tcW w:type="dxa" w:w="2304"/>
            <w:vAlign w:val="center"/>
          </w:tcPr>
          <w:p>
            <w:pPr>
              <w:spacing w:before="0" w:after="40" w:line="252" w:lineRule="auto"/>
              <w:jc w:val="left"/>
            </w:pPr>
            <w:r>
              <w:rPr>
                <w:rFonts w:ascii="Times New Roman" w:hAnsi="Times New Roman" w:eastAsia="Times New Roman"/>
                <w:b w:val="0"/>
                <w:i w:val="0"/>
                <w:color w:val="000000"/>
                <w:sz w:val="21"/>
              </w:rPr>
              <w:t>Generated document present</w:t>
            </w:r>
          </w:p>
        </w:tc>
        <w:tc>
          <w:tcPr>
            <w:tcW w:type="dxa" w:w="2304"/>
            <w:vAlign w:val="center"/>
          </w:tcPr>
          <w:p>
            <w:pPr>
              <w:spacing w:before="0" w:after="40" w:line="252" w:lineRule="auto"/>
              <w:jc w:val="left"/>
            </w:pPr>
            <w:r>
              <w:rPr>
                <w:rFonts w:ascii="Times New Roman" w:hAnsi="Times New Roman" w:eastAsia="Times New Roman"/>
                <w:b w:val="0"/>
                <w:i w:val="0"/>
                <w:color w:val="000000"/>
                <w:sz w:val="21"/>
              </w:rPr>
              <w:t>Print dialog opens for PDF save</w:t>
            </w:r>
          </w:p>
        </w:tc>
        <w:tc>
          <w:tcPr>
            <w:tcW w:type="dxa" w:w="2304"/>
            <w:vAlign w:val="center"/>
          </w:tcPr>
          <w:p>
            <w:pPr>
              <w:spacing w:before="0" w:after="40" w:line="252" w:lineRule="auto"/>
              <w:jc w:val="center"/>
            </w:pPr>
            <w:r>
              <w:rPr>
                <w:rFonts w:ascii="Times New Roman" w:hAnsi="Times New Roman" w:eastAsia="Times New Roman"/>
                <w:b w:val="0"/>
                <w:i w:val="0"/>
                <w:color w:val="000000"/>
                <w:sz w:val="21"/>
              </w:rPr>
              <w:t>Pass</w:t>
            </w:r>
          </w:p>
        </w:tc>
      </w:tr>
      <w:tr>
        <w:tc>
          <w:tcPr>
            <w:tcW w:type="dxa" w:w="2304"/>
            <w:vAlign w:val="center"/>
          </w:tcPr>
          <w:p>
            <w:pPr>
              <w:spacing w:before="0" w:after="40" w:line="252" w:lineRule="auto"/>
              <w:jc w:val="center"/>
            </w:pPr>
            <w:r>
              <w:rPr>
                <w:rFonts w:ascii="Times New Roman" w:hAnsi="Times New Roman" w:eastAsia="Times New Roman"/>
                <w:b w:val="0"/>
                <w:i w:val="0"/>
                <w:color w:val="000000"/>
                <w:sz w:val="21"/>
              </w:rPr>
              <w:t>Missing Backend URL</w:t>
            </w:r>
          </w:p>
        </w:tc>
        <w:tc>
          <w:tcPr>
            <w:tcW w:type="dxa" w:w="2304"/>
            <w:vAlign w:val="center"/>
          </w:tcPr>
          <w:p>
            <w:pPr>
              <w:spacing w:before="0" w:after="40" w:line="252" w:lineRule="auto"/>
              <w:jc w:val="left"/>
            </w:pPr>
            <w:r>
              <w:rPr>
                <w:rFonts w:ascii="Times New Roman" w:hAnsi="Times New Roman" w:eastAsia="Times New Roman"/>
                <w:b w:val="0"/>
                <w:i w:val="0"/>
                <w:color w:val="000000"/>
                <w:sz w:val="21"/>
              </w:rPr>
              <w:t>Frontend backend URL unset</w:t>
            </w:r>
          </w:p>
        </w:tc>
        <w:tc>
          <w:tcPr>
            <w:tcW w:type="dxa" w:w="2304"/>
            <w:vAlign w:val="center"/>
          </w:tcPr>
          <w:p>
            <w:pPr>
              <w:spacing w:before="0" w:after="40" w:line="252" w:lineRule="auto"/>
              <w:jc w:val="left"/>
            </w:pPr>
            <w:r>
              <w:rPr>
                <w:rFonts w:ascii="Times New Roman" w:hAnsi="Times New Roman" w:eastAsia="Times New Roman"/>
                <w:b w:val="0"/>
                <w:i w:val="0"/>
                <w:color w:val="000000"/>
                <w:sz w:val="21"/>
              </w:rPr>
              <w:t>User receives configuration error</w:t>
            </w:r>
          </w:p>
        </w:tc>
        <w:tc>
          <w:tcPr>
            <w:tcW w:type="dxa" w:w="2304"/>
            <w:vAlign w:val="center"/>
          </w:tcPr>
          <w:p>
            <w:pPr>
              <w:spacing w:before="0" w:after="40" w:line="252" w:lineRule="auto"/>
              <w:jc w:val="center"/>
            </w:pPr>
            <w:r>
              <w:rPr>
                <w:rFonts w:ascii="Times New Roman" w:hAnsi="Times New Roman" w:eastAsia="Times New Roman"/>
                <w:b w:val="0"/>
                <w:i w:val="0"/>
                <w:color w:val="000000"/>
                <w:sz w:val="21"/>
              </w:rPr>
              <w:t>Pass</w:t>
            </w:r>
          </w:p>
        </w:tc>
      </w:tr>
      <w:tr>
        <w:tc>
          <w:tcPr>
            <w:tcW w:type="dxa" w:w="2304"/>
            <w:vAlign w:val="center"/>
          </w:tcPr>
          <w:p>
            <w:pPr>
              <w:spacing w:before="0" w:after="40" w:line="252" w:lineRule="auto"/>
              <w:jc w:val="left"/>
            </w:pPr>
            <w:r>
              <w:rPr>
                <w:rFonts w:ascii="Times New Roman" w:hAnsi="Times New Roman" w:eastAsia="Times New Roman"/>
                <w:b w:val="0"/>
                <w:i w:val="0"/>
                <w:color w:val="000000"/>
                <w:sz w:val="21"/>
              </w:rPr>
              <w:t>Missing Initial Blueprint</w:t>
            </w:r>
          </w:p>
        </w:tc>
        <w:tc>
          <w:tcPr>
            <w:tcW w:type="dxa" w:w="2304"/>
            <w:vAlign w:val="center"/>
          </w:tcPr>
          <w:p>
            <w:pPr>
              <w:spacing w:before="0" w:after="40" w:line="252" w:lineRule="auto"/>
              <w:jc w:val="left"/>
            </w:pPr>
            <w:r>
              <w:rPr>
                <w:rFonts w:ascii="Times New Roman" w:hAnsi="Times New Roman" w:eastAsia="Times New Roman"/>
                <w:b w:val="0"/>
                <w:i w:val="0"/>
                <w:color w:val="000000"/>
                <w:sz w:val="21"/>
              </w:rPr>
              <w:t>Request docs before planning</w:t>
            </w:r>
          </w:p>
        </w:tc>
        <w:tc>
          <w:tcPr>
            <w:tcW w:type="dxa" w:w="2304"/>
            <w:vAlign w:val="center"/>
          </w:tcPr>
          <w:p>
            <w:pPr>
              <w:spacing w:before="0" w:after="40" w:line="252" w:lineRule="auto"/>
              <w:jc w:val="left"/>
            </w:pPr>
            <w:r>
              <w:rPr>
                <w:rFonts w:ascii="Times New Roman" w:hAnsi="Times New Roman" w:eastAsia="Times New Roman"/>
                <w:b w:val="0"/>
                <w:i w:val="0"/>
                <w:color w:val="000000"/>
                <w:sz w:val="21"/>
              </w:rPr>
              <w:t>User receives guidance to finish initial chat</w:t>
            </w:r>
          </w:p>
        </w:tc>
        <w:tc>
          <w:tcPr>
            <w:tcW w:type="dxa" w:w="2304"/>
            <w:vAlign w:val="center"/>
          </w:tcPr>
          <w:p>
            <w:pPr>
              <w:spacing w:before="0" w:after="40" w:line="252" w:lineRule="auto"/>
              <w:jc w:val="center"/>
            </w:pPr>
            <w:r>
              <w:rPr>
                <w:rFonts w:ascii="Times New Roman" w:hAnsi="Times New Roman" w:eastAsia="Times New Roman"/>
                <w:b w:val="0"/>
                <w:i w:val="0"/>
                <w:color w:val="000000"/>
                <w:sz w:val="21"/>
              </w:rPr>
              <w:t>Pass</w:t>
            </w:r>
          </w:p>
        </w:tc>
      </w:tr>
    </w:tbl>
    <w:p/>
    <w:p>
      <w:pPr>
        <w:spacing w:before="0" w:after="160" w:line="288" w:lineRule="auto"/>
        <w:ind w:firstLine="432"/>
        <w:jc w:val="both"/>
      </w:pPr>
      <w:r>
        <w:rPr>
          <w:rFonts w:ascii="Times New Roman" w:hAnsi="Times New Roman" w:eastAsia="Times New Roman"/>
          <w:b w:val="0"/>
          <w:i w:val="0"/>
          <w:color w:val="000000"/>
          <w:sz w:val="24"/>
        </w:rPr>
        <w:t>Testing Observations:</w:t>
      </w:r>
    </w:p>
    <w:p>
      <w:pPr>
        <w:spacing w:before="0" w:after="80" w:line="276" w:lineRule="auto"/>
        <w:ind w:left="432" w:hanging="288"/>
      </w:pPr>
      <w:r>
        <w:rPr>
          <w:rFonts w:ascii="Times New Roman" w:hAnsi="Times New Roman" w:eastAsia="Times New Roman"/>
          <w:b w:val="0"/>
          <w:i w:val="0"/>
          <w:color w:val="000000"/>
          <w:sz w:val="24"/>
        </w:rPr>
        <w:t>1. The stage chat mechanism works effectively when the AI response respects the required JSON format.</w:t>
      </w:r>
    </w:p>
    <w:p>
      <w:pPr>
        <w:spacing w:before="0" w:after="80" w:line="276" w:lineRule="auto"/>
        <w:ind w:left="432" w:hanging="288"/>
      </w:pPr>
      <w:r>
        <w:rPr>
          <w:rFonts w:ascii="Times New Roman" w:hAnsi="Times New Roman" w:eastAsia="Times New Roman"/>
          <w:b w:val="0"/>
          <w:i w:val="0"/>
          <w:color w:val="000000"/>
          <w:sz w:val="24"/>
        </w:rPr>
        <w:t>2. The fallback parser improves resilience in cases where AI output includes extra text.</w:t>
      </w:r>
    </w:p>
    <w:p>
      <w:pPr>
        <w:spacing w:before="0" w:after="80" w:line="276" w:lineRule="auto"/>
        <w:ind w:left="432" w:hanging="288"/>
      </w:pPr>
      <w:r>
        <w:rPr>
          <w:rFonts w:ascii="Times New Roman" w:hAnsi="Times New Roman" w:eastAsia="Times New Roman"/>
          <w:b w:val="0"/>
          <w:i w:val="0"/>
          <w:color w:val="000000"/>
          <w:sz w:val="24"/>
        </w:rPr>
        <w:t>3. Firestore-based persistence successfully retains projects, messages, outputs, and prompts between sessions.</w:t>
      </w:r>
    </w:p>
    <w:p>
      <w:pPr>
        <w:spacing w:before="0" w:after="80" w:line="276" w:lineRule="auto"/>
        <w:ind w:left="432" w:hanging="288"/>
      </w:pPr>
      <w:r>
        <w:rPr>
          <w:rFonts w:ascii="Times New Roman" w:hAnsi="Times New Roman" w:eastAsia="Times New Roman"/>
          <w:b w:val="0"/>
          <w:i w:val="0"/>
          <w:color w:val="000000"/>
          <w:sz w:val="24"/>
        </w:rPr>
        <w:t>4. User experience benefits from immediate toast feedback for success and error states.</w:t>
      </w:r>
    </w:p>
    <w:p>
      <w:pPr>
        <w:spacing w:before="0" w:after="80" w:line="276" w:lineRule="auto"/>
        <w:ind w:left="432" w:hanging="288"/>
      </w:pPr>
      <w:r>
        <w:rPr>
          <w:rFonts w:ascii="Times New Roman" w:hAnsi="Times New Roman" w:eastAsia="Times New Roman"/>
          <w:b w:val="0"/>
          <w:i w:val="0"/>
          <w:color w:val="000000"/>
          <w:sz w:val="24"/>
        </w:rPr>
        <w:t>5. The system remains sensitive to network and external API availability, which is expected in cloud-AI architectures.</w:t>
      </w:r>
    </w:p>
    <w:p>
      <w:pPr>
        <w:spacing w:before="0" w:after="160" w:line="288" w:lineRule="auto"/>
        <w:ind w:firstLine="432"/>
        <w:jc w:val="both"/>
      </w:pPr>
      <w:r>
        <w:rPr>
          <w:rFonts w:ascii="Times New Roman" w:hAnsi="Times New Roman" w:eastAsia="Times New Roman"/>
          <w:b w:val="0"/>
          <w:i w:val="0"/>
          <w:color w:val="000000"/>
          <w:sz w:val="24"/>
        </w:rPr>
        <w:t>Thus, the testing phase confirms that BuildFlow AI is operationally valid for its intended academic and prototype usage context.</w:t>
      </w:r>
    </w:p>
    <w:p>
      <w:pPr>
        <w:pStyle w:val="Heading1"/>
        <w:spacing w:before="200" w:after="120" w:line="264" w:lineRule="auto"/>
      </w:pPr>
      <w:r>
        <w:rPr>
          <w:rFonts w:ascii="Times New Roman" w:hAnsi="Times New Roman" w:eastAsia="Times New Roman"/>
          <w:b/>
          <w:i w:val="0"/>
          <w:color w:val="000000"/>
          <w:sz w:val="32"/>
        </w:rPr>
        <w:t>7. Results &amp; Discussion</w:t>
      </w:r>
    </w:p>
    <w:p>
      <w:pPr>
        <w:spacing w:before="0" w:after="160" w:line="288" w:lineRule="auto"/>
        <w:ind w:firstLine="432"/>
        <w:jc w:val="both"/>
      </w:pPr>
      <w:r>
        <w:rPr>
          <w:rFonts w:ascii="Times New Roman" w:hAnsi="Times New Roman" w:eastAsia="Times New Roman"/>
          <w:b w:val="0"/>
          <w:i w:val="0"/>
          <w:color w:val="000000"/>
          <w:sz w:val="24"/>
        </w:rPr>
        <w:t>The results of BuildFlow AI indicate that the system successfully transforms fragmented project ideas into structured planning outputs. The stage-wise workflow proved effective in reducing ambiguity and guiding the user toward complete planning coverage. Instead of asking for a large one-time prompt, the system collects information gradually and stores it as a blueprint. This blueprint then becomes the basis for downstream outputs.</w:t>
      </w:r>
    </w:p>
    <w:p>
      <w:pPr>
        <w:spacing w:before="0" w:after="160" w:line="288" w:lineRule="auto"/>
        <w:ind w:firstLine="432"/>
        <w:jc w:val="both"/>
      </w:pPr>
      <w:r>
        <w:rPr>
          <w:rFonts w:ascii="Times New Roman" w:hAnsi="Times New Roman" w:eastAsia="Times New Roman"/>
          <w:b w:val="0"/>
          <w:i w:val="0"/>
          <w:color w:val="000000"/>
          <w:sz w:val="24"/>
        </w:rPr>
        <w:t>The project produced four major generated artifacts: BRD, SRS, roadmap, and TODO. In addition, it generated categorized implementation prompts for development, UI, backend, and deployment tasks. Together, these outputs demonstrate that the system can bridge the gap between ideation and engineering preparation.</w:t>
      </w:r>
    </w:p>
    <w:p>
      <w:pPr>
        <w:spacing w:before="0" w:after="160" w:line="288" w:lineRule="auto"/>
        <w:ind w:firstLine="432"/>
        <w:jc w:val="both"/>
      </w:pPr>
      <w:r>
        <w:rPr>
          <w:rFonts w:ascii="Times New Roman" w:hAnsi="Times New Roman" w:eastAsia="Times New Roman"/>
          <w:b w:val="0"/>
          <w:i w:val="0"/>
          <w:color w:val="000000"/>
          <w:sz w:val="24"/>
        </w:rPr>
        <w:t>Table 7.1 Output Artifacts Generated by BuildFlow AI</w:t>
      </w:r>
    </w:p>
    <w:tbl>
      <w:tblPr>
        <w:tblStyle w:val="TableGrid"/>
        <w:tblW w:type="auto" w:w="0"/>
        <w:jc w:val="center"/>
        <w:tblLayout w:type="autofit"/>
        <w:tblLook w:firstColumn="1" w:firstRow="1" w:lastColumn="0" w:lastRow="0" w:noHBand="0" w:noVBand="1" w:val="04A0"/>
      </w:tblPr>
      <w:tblGrid>
        <w:gridCol w:w="3072"/>
        <w:gridCol w:w="3072"/>
        <w:gridCol w:w="3072"/>
      </w:tblGrid>
      <w:tr>
        <w:tc>
          <w:tcPr>
            <w:tcW w:type="dxa" w:w="3072"/>
            <w:vAlign w:val="center"/>
            <w:shd w:fill="FFFFFF"/>
          </w:tcPr>
          <w:p>
            <w:pPr>
              <w:spacing w:before="0" w:after="40" w:line="240" w:lineRule="auto"/>
              <w:jc w:val="center"/>
            </w:pPr>
            <w:r>
              <w:rPr>
                <w:rFonts w:ascii="Times New Roman" w:hAnsi="Times New Roman" w:eastAsia="Times New Roman"/>
                <w:b/>
                <w:i w:val="0"/>
                <w:color w:val="000000"/>
                <w:sz w:val="22"/>
              </w:rPr>
              <w:t>Output Type</w:t>
            </w:r>
          </w:p>
        </w:tc>
        <w:tc>
          <w:tcPr>
            <w:tcW w:type="dxa" w:w="3072"/>
            <w:vAlign w:val="center"/>
            <w:shd w:fill="FFFFFF"/>
          </w:tcPr>
          <w:p>
            <w:pPr>
              <w:spacing w:before="0" w:after="40" w:line="240" w:lineRule="auto"/>
              <w:jc w:val="center"/>
            </w:pPr>
            <w:r>
              <w:rPr>
                <w:rFonts w:ascii="Times New Roman" w:hAnsi="Times New Roman" w:eastAsia="Times New Roman"/>
                <w:b/>
                <w:i w:val="0"/>
                <w:color w:val="000000"/>
                <w:sz w:val="22"/>
              </w:rPr>
              <w:t>Purpose</w:t>
            </w:r>
          </w:p>
        </w:tc>
        <w:tc>
          <w:tcPr>
            <w:tcW w:type="dxa" w:w="3072"/>
            <w:vAlign w:val="center"/>
            <w:shd w:fill="FFFFFF"/>
          </w:tcPr>
          <w:p>
            <w:pPr>
              <w:spacing w:before="0" w:after="40" w:line="240" w:lineRule="auto"/>
              <w:jc w:val="center"/>
            </w:pPr>
            <w:r>
              <w:rPr>
                <w:rFonts w:ascii="Times New Roman" w:hAnsi="Times New Roman" w:eastAsia="Times New Roman"/>
                <w:b/>
                <w:i w:val="0"/>
                <w:color w:val="000000"/>
                <w:sz w:val="22"/>
              </w:rPr>
              <w:t>Practical Use</w:t>
            </w:r>
          </w:p>
        </w:tc>
      </w:tr>
      <w:tr>
        <w:tc>
          <w:tcPr>
            <w:tcW w:type="dxa" w:w="3072"/>
            <w:vAlign w:val="center"/>
          </w:tcPr>
          <w:p>
            <w:pPr>
              <w:spacing w:before="0" w:after="40" w:line="252" w:lineRule="auto"/>
              <w:jc w:val="center"/>
            </w:pPr>
            <w:r>
              <w:rPr>
                <w:rFonts w:ascii="Times New Roman" w:hAnsi="Times New Roman" w:eastAsia="Times New Roman"/>
                <w:b w:val="0"/>
                <w:i w:val="0"/>
                <w:color w:val="000000"/>
                <w:sz w:val="21"/>
              </w:rPr>
              <w:t>BRD</w:t>
            </w:r>
          </w:p>
        </w:tc>
        <w:tc>
          <w:tcPr>
            <w:tcW w:type="dxa" w:w="3072"/>
            <w:vAlign w:val="center"/>
          </w:tcPr>
          <w:p>
            <w:pPr>
              <w:spacing w:before="0" w:after="40" w:line="252" w:lineRule="auto"/>
              <w:jc w:val="left"/>
            </w:pPr>
            <w:r>
              <w:rPr>
                <w:rFonts w:ascii="Times New Roman" w:hAnsi="Times New Roman" w:eastAsia="Times New Roman"/>
                <w:b w:val="0"/>
                <w:i w:val="0"/>
                <w:color w:val="000000"/>
                <w:sz w:val="21"/>
              </w:rPr>
              <w:t>Captures business context and project goals</w:t>
            </w:r>
          </w:p>
        </w:tc>
        <w:tc>
          <w:tcPr>
            <w:tcW w:type="dxa" w:w="3072"/>
            <w:vAlign w:val="center"/>
          </w:tcPr>
          <w:p>
            <w:pPr>
              <w:spacing w:before="0" w:after="40" w:line="252" w:lineRule="auto"/>
              <w:jc w:val="left"/>
            </w:pPr>
            <w:r>
              <w:rPr>
                <w:rFonts w:ascii="Times New Roman" w:hAnsi="Times New Roman" w:eastAsia="Times New Roman"/>
                <w:b w:val="0"/>
                <w:i w:val="0"/>
                <w:color w:val="000000"/>
                <w:sz w:val="21"/>
              </w:rPr>
              <w:t>Useful for stakeholder and academic review</w:t>
            </w:r>
          </w:p>
        </w:tc>
      </w:tr>
      <w:tr>
        <w:tc>
          <w:tcPr>
            <w:tcW w:type="dxa" w:w="3072"/>
            <w:vAlign w:val="center"/>
          </w:tcPr>
          <w:p>
            <w:pPr>
              <w:spacing w:before="0" w:after="40" w:line="252" w:lineRule="auto"/>
              <w:jc w:val="center"/>
            </w:pPr>
            <w:r>
              <w:rPr>
                <w:rFonts w:ascii="Times New Roman" w:hAnsi="Times New Roman" w:eastAsia="Times New Roman"/>
                <w:b w:val="0"/>
                <w:i w:val="0"/>
                <w:color w:val="000000"/>
                <w:sz w:val="21"/>
              </w:rPr>
              <w:t>SRS</w:t>
            </w:r>
          </w:p>
        </w:tc>
        <w:tc>
          <w:tcPr>
            <w:tcW w:type="dxa" w:w="3072"/>
            <w:vAlign w:val="center"/>
          </w:tcPr>
          <w:p>
            <w:pPr>
              <w:spacing w:before="0" w:after="40" w:line="252" w:lineRule="auto"/>
              <w:jc w:val="left"/>
            </w:pPr>
            <w:r>
              <w:rPr>
                <w:rFonts w:ascii="Times New Roman" w:hAnsi="Times New Roman" w:eastAsia="Times New Roman"/>
                <w:b w:val="0"/>
                <w:i w:val="0"/>
                <w:color w:val="000000"/>
                <w:sz w:val="21"/>
              </w:rPr>
              <w:t>Defines system requirements and constraints</w:t>
            </w:r>
          </w:p>
        </w:tc>
        <w:tc>
          <w:tcPr>
            <w:tcW w:type="dxa" w:w="3072"/>
            <w:vAlign w:val="center"/>
          </w:tcPr>
          <w:p>
            <w:pPr>
              <w:spacing w:before="0" w:after="40" w:line="252" w:lineRule="auto"/>
              <w:jc w:val="left"/>
            </w:pPr>
            <w:r>
              <w:rPr>
                <w:rFonts w:ascii="Times New Roman" w:hAnsi="Times New Roman" w:eastAsia="Times New Roman"/>
                <w:b w:val="0"/>
                <w:i w:val="0"/>
                <w:color w:val="000000"/>
                <w:sz w:val="21"/>
              </w:rPr>
              <w:t>Useful for technical planning and evaluation</w:t>
            </w:r>
          </w:p>
        </w:tc>
      </w:tr>
      <w:tr>
        <w:tc>
          <w:tcPr>
            <w:tcW w:type="dxa" w:w="3072"/>
            <w:vAlign w:val="center"/>
          </w:tcPr>
          <w:p>
            <w:pPr>
              <w:spacing w:before="0" w:after="40" w:line="252" w:lineRule="auto"/>
              <w:jc w:val="center"/>
            </w:pPr>
            <w:r>
              <w:rPr>
                <w:rFonts w:ascii="Times New Roman" w:hAnsi="Times New Roman" w:eastAsia="Times New Roman"/>
                <w:b w:val="0"/>
                <w:i w:val="0"/>
                <w:color w:val="000000"/>
                <w:sz w:val="21"/>
              </w:rPr>
              <w:t>Roadmap</w:t>
            </w:r>
          </w:p>
        </w:tc>
        <w:tc>
          <w:tcPr>
            <w:tcW w:type="dxa" w:w="3072"/>
            <w:vAlign w:val="center"/>
          </w:tcPr>
          <w:p>
            <w:pPr>
              <w:spacing w:before="0" w:after="40" w:line="252" w:lineRule="auto"/>
              <w:jc w:val="left"/>
            </w:pPr>
            <w:r>
              <w:rPr>
                <w:rFonts w:ascii="Times New Roman" w:hAnsi="Times New Roman" w:eastAsia="Times New Roman"/>
                <w:b w:val="0"/>
                <w:i w:val="0"/>
                <w:color w:val="000000"/>
                <w:sz w:val="21"/>
              </w:rPr>
              <w:t>Organizes development phases and milestones</w:t>
            </w:r>
          </w:p>
        </w:tc>
        <w:tc>
          <w:tcPr>
            <w:tcW w:type="dxa" w:w="3072"/>
            <w:vAlign w:val="center"/>
          </w:tcPr>
          <w:p>
            <w:pPr>
              <w:spacing w:before="0" w:after="40" w:line="252" w:lineRule="auto"/>
              <w:jc w:val="left"/>
            </w:pPr>
            <w:r>
              <w:rPr>
                <w:rFonts w:ascii="Times New Roman" w:hAnsi="Times New Roman" w:eastAsia="Times New Roman"/>
                <w:b w:val="0"/>
                <w:i w:val="0"/>
                <w:color w:val="000000"/>
                <w:sz w:val="21"/>
              </w:rPr>
              <w:t>Useful for scheduling and progress tracking</w:t>
            </w:r>
          </w:p>
        </w:tc>
      </w:tr>
      <w:tr>
        <w:tc>
          <w:tcPr>
            <w:tcW w:type="dxa" w:w="3072"/>
            <w:vAlign w:val="center"/>
          </w:tcPr>
          <w:p>
            <w:pPr>
              <w:spacing w:before="0" w:after="40" w:line="252" w:lineRule="auto"/>
              <w:jc w:val="center"/>
            </w:pPr>
            <w:r>
              <w:rPr>
                <w:rFonts w:ascii="Times New Roman" w:hAnsi="Times New Roman" w:eastAsia="Times New Roman"/>
                <w:b w:val="0"/>
                <w:i w:val="0"/>
                <w:color w:val="000000"/>
                <w:sz w:val="21"/>
              </w:rPr>
              <w:t>TODO</w:t>
            </w:r>
          </w:p>
        </w:tc>
        <w:tc>
          <w:tcPr>
            <w:tcW w:type="dxa" w:w="3072"/>
            <w:vAlign w:val="center"/>
          </w:tcPr>
          <w:p>
            <w:pPr>
              <w:spacing w:before="0" w:after="40" w:line="252" w:lineRule="auto"/>
              <w:jc w:val="left"/>
            </w:pPr>
            <w:r>
              <w:rPr>
                <w:rFonts w:ascii="Times New Roman" w:hAnsi="Times New Roman" w:eastAsia="Times New Roman"/>
                <w:b w:val="0"/>
                <w:i w:val="0"/>
                <w:color w:val="000000"/>
                <w:sz w:val="21"/>
              </w:rPr>
              <w:t>Breaks work into actionable tasks</w:t>
            </w:r>
          </w:p>
        </w:tc>
        <w:tc>
          <w:tcPr>
            <w:tcW w:type="dxa" w:w="3072"/>
            <w:vAlign w:val="center"/>
          </w:tcPr>
          <w:p>
            <w:pPr>
              <w:spacing w:before="0" w:after="40" w:line="252" w:lineRule="auto"/>
              <w:jc w:val="left"/>
            </w:pPr>
            <w:r>
              <w:rPr>
                <w:rFonts w:ascii="Times New Roman" w:hAnsi="Times New Roman" w:eastAsia="Times New Roman"/>
                <w:b w:val="0"/>
                <w:i w:val="0"/>
                <w:color w:val="000000"/>
                <w:sz w:val="21"/>
              </w:rPr>
              <w:t>Useful for implementation management</w:t>
            </w:r>
          </w:p>
        </w:tc>
      </w:tr>
      <w:tr>
        <w:tc>
          <w:tcPr>
            <w:tcW w:type="dxa" w:w="3072"/>
            <w:vAlign w:val="center"/>
          </w:tcPr>
          <w:p>
            <w:pPr>
              <w:spacing w:before="0" w:after="40" w:line="252" w:lineRule="auto"/>
              <w:jc w:val="center"/>
            </w:pPr>
            <w:r>
              <w:rPr>
                <w:rFonts w:ascii="Times New Roman" w:hAnsi="Times New Roman" w:eastAsia="Times New Roman"/>
                <w:b w:val="0"/>
                <w:i w:val="0"/>
                <w:color w:val="000000"/>
                <w:sz w:val="21"/>
              </w:rPr>
              <w:t>Prompt Packs</w:t>
            </w:r>
          </w:p>
        </w:tc>
        <w:tc>
          <w:tcPr>
            <w:tcW w:type="dxa" w:w="3072"/>
            <w:vAlign w:val="center"/>
          </w:tcPr>
          <w:p>
            <w:pPr>
              <w:spacing w:before="0" w:after="40" w:line="252" w:lineRule="auto"/>
              <w:jc w:val="left"/>
            </w:pPr>
            <w:r>
              <w:rPr>
                <w:rFonts w:ascii="Times New Roman" w:hAnsi="Times New Roman" w:eastAsia="Times New Roman"/>
                <w:b w:val="0"/>
                <w:i w:val="0"/>
                <w:color w:val="000000"/>
                <w:sz w:val="21"/>
              </w:rPr>
              <w:t>Produces guided execution prompts</w:t>
            </w:r>
          </w:p>
        </w:tc>
        <w:tc>
          <w:tcPr>
            <w:tcW w:type="dxa" w:w="3072"/>
            <w:vAlign w:val="center"/>
          </w:tcPr>
          <w:p>
            <w:pPr>
              <w:spacing w:before="0" w:after="40" w:line="252" w:lineRule="auto"/>
              <w:jc w:val="left"/>
            </w:pPr>
            <w:r>
              <w:rPr>
                <w:rFonts w:ascii="Times New Roman" w:hAnsi="Times New Roman" w:eastAsia="Times New Roman"/>
                <w:b w:val="0"/>
                <w:i w:val="0"/>
                <w:color w:val="000000"/>
                <w:sz w:val="21"/>
              </w:rPr>
              <w:t>Useful for AI-assisted coding and task delegation</w:t>
            </w:r>
          </w:p>
        </w:tc>
      </w:tr>
    </w:tbl>
    <w:p/>
    <w:p>
      <w:pPr>
        <w:spacing w:before="0" w:after="160" w:line="288" w:lineRule="auto"/>
        <w:ind w:firstLine="432"/>
        <w:jc w:val="both"/>
      </w:pPr>
      <w:r>
        <w:rPr>
          <w:rFonts w:ascii="Times New Roman" w:hAnsi="Times New Roman" w:eastAsia="Times New Roman"/>
          <w:b w:val="0"/>
          <w:i w:val="0"/>
          <w:color w:val="000000"/>
          <w:sz w:val="24"/>
        </w:rPr>
        <w:t>Discussion of System Behavior:</w:t>
      </w:r>
    </w:p>
    <w:p>
      <w:pPr>
        <w:spacing w:before="0" w:after="160" w:line="288" w:lineRule="auto"/>
        <w:ind w:firstLine="432"/>
        <w:jc w:val="both"/>
      </w:pPr>
      <w:r>
        <w:rPr>
          <w:rFonts w:ascii="Times New Roman" w:hAnsi="Times New Roman" w:eastAsia="Times New Roman"/>
          <w:b w:val="0"/>
          <w:i w:val="0"/>
          <w:color w:val="000000"/>
          <w:sz w:val="24"/>
        </w:rPr>
        <w:t>The most significant result is the conversion of conversational input into reusable structured state. Unlike generic chat systems, BuildFlow AI does not leave information buried in message history alone. Stage summaries are extracted and stored directly into the blueprint, which becomes the central planning memory of the application.</w:t>
      </w:r>
    </w:p>
    <w:p>
      <w:pPr>
        <w:spacing w:before="0" w:after="160" w:line="288" w:lineRule="auto"/>
        <w:ind w:firstLine="432"/>
        <w:jc w:val="both"/>
      </w:pPr>
      <w:r>
        <w:rPr>
          <w:rFonts w:ascii="Times New Roman" w:hAnsi="Times New Roman" w:eastAsia="Times New Roman"/>
          <w:b w:val="0"/>
          <w:i w:val="0"/>
          <w:color w:val="000000"/>
          <w:sz w:val="24"/>
        </w:rPr>
        <w:t>Another positive result is modular output generation. Users can generate a single document type or all document types together. This makes the platform flexible for different use cases. A team may initially want only a roadmap, and later produce the full documentation set after more planning maturity.</w:t>
      </w:r>
    </w:p>
    <w:p>
      <w:pPr>
        <w:spacing w:before="0" w:after="160" w:line="288" w:lineRule="auto"/>
        <w:ind w:firstLine="432"/>
        <w:jc w:val="both"/>
      </w:pPr>
      <w:r>
        <w:rPr>
          <w:rFonts w:ascii="Times New Roman" w:hAnsi="Times New Roman" w:eastAsia="Times New Roman"/>
          <w:b w:val="0"/>
          <w:i w:val="0"/>
          <w:color w:val="000000"/>
          <w:sz w:val="24"/>
        </w:rPr>
        <w:t>Prompt generation is also an important outcome. Instead of ending at formal documentation, the system extends into execution support by generating categorized prompts for developers and assistants. This increases the practical value of the platform, especially when teams use AI-supported coding workflows.</w:t>
      </w:r>
    </w:p>
    <w:p>
      <w:pPr>
        <w:spacing w:before="0" w:after="160" w:line="288" w:lineRule="auto"/>
        <w:ind w:firstLine="432"/>
        <w:jc w:val="both"/>
      </w:pPr>
      <w:r>
        <w:rPr>
          <w:rFonts w:ascii="Times New Roman" w:hAnsi="Times New Roman" w:eastAsia="Times New Roman"/>
          <w:b w:val="0"/>
          <w:i w:val="0"/>
          <w:color w:val="000000"/>
          <w:sz w:val="24"/>
        </w:rPr>
        <w:t>The overall results also show that workflow control matters. The stage model improves the quality of collected information because each interaction is narrowed to a specific planning concern. This is especially useful for beginners who may not know what information should be documented first.</w:t>
      </w:r>
    </w:p>
    <w:p>
      <w:pPr>
        <w:pStyle w:val="Heading2"/>
        <w:spacing w:before="120" w:after="120" w:line="264" w:lineRule="auto"/>
      </w:pPr>
      <w:r>
        <w:rPr>
          <w:rFonts w:ascii="Times New Roman" w:hAnsi="Times New Roman" w:eastAsia="Times New Roman"/>
          <w:b/>
          <w:i w:val="0"/>
          <w:color w:val="000000"/>
          <w:sz w:val="28"/>
        </w:rPr>
        <w:t>7.1 Screenshots / Output Interface</w:t>
      </w:r>
    </w:p>
    <w:p>
      <w:pPr>
        <w:spacing w:before="0" w:after="160" w:line="288" w:lineRule="auto"/>
        <w:ind w:firstLine="432"/>
        <w:jc w:val="both"/>
      </w:pPr>
      <w:r>
        <w:rPr>
          <w:rFonts w:ascii="Times New Roman" w:hAnsi="Times New Roman" w:eastAsia="Times New Roman"/>
          <w:b w:val="0"/>
          <w:i w:val="0"/>
          <w:color w:val="000000"/>
          <w:sz w:val="24"/>
        </w:rPr>
        <w:t>Since image assets are not included in this report, the output interface is described textually below.</w:t>
      </w:r>
    </w:p>
    <w:p>
      <w:pPr>
        <w:spacing w:before="0" w:after="80" w:line="276" w:lineRule="auto"/>
        <w:ind w:left="432" w:hanging="288"/>
      </w:pPr>
      <w:r>
        <w:rPr>
          <w:rFonts w:ascii="Times New Roman" w:hAnsi="Times New Roman" w:eastAsia="Times New Roman"/>
          <w:b w:val="0"/>
          <w:i w:val="0"/>
          <w:color w:val="000000"/>
          <w:sz w:val="24"/>
        </w:rPr>
        <w:t>1. Landing and Authentication Interface</w:t>
      </w:r>
    </w:p>
    <w:p>
      <w:pPr>
        <w:spacing w:before="0" w:after="160" w:line="288" w:lineRule="auto"/>
        <w:ind w:firstLine="432"/>
        <w:jc w:val="both"/>
      </w:pPr>
      <w:r>
        <w:rPr>
          <w:rFonts w:ascii="Times New Roman" w:hAnsi="Times New Roman" w:eastAsia="Times New Roman"/>
          <w:b w:val="0"/>
          <w:i w:val="0"/>
          <w:color w:val="000000"/>
          <w:sz w:val="24"/>
        </w:rPr>
        <w:t>The application provides dedicated login and signup pages. Users enter their name, email, and password, and the interface uses Firebase authentication to manage session access. The layout is consistent with the rest of the application and designed for clarity.</w:t>
      </w:r>
    </w:p>
    <w:p>
      <w:pPr>
        <w:spacing w:before="0" w:after="80" w:line="276" w:lineRule="auto"/>
        <w:ind w:left="432" w:hanging="288"/>
      </w:pPr>
      <w:r>
        <w:rPr>
          <w:rFonts w:ascii="Times New Roman" w:hAnsi="Times New Roman" w:eastAsia="Times New Roman"/>
          <w:b w:val="0"/>
          <w:i w:val="0"/>
          <w:color w:val="000000"/>
          <w:sz w:val="24"/>
        </w:rPr>
        <w:t>1. Dashboard Interface</w:t>
      </w:r>
    </w:p>
    <w:p>
      <w:pPr>
        <w:spacing w:before="0" w:after="160" w:line="288" w:lineRule="auto"/>
        <w:ind w:firstLine="432"/>
        <w:jc w:val="both"/>
      </w:pPr>
      <w:r>
        <w:rPr>
          <w:rFonts w:ascii="Times New Roman" w:hAnsi="Times New Roman" w:eastAsia="Times New Roman"/>
          <w:b w:val="0"/>
          <w:i w:val="0"/>
          <w:color w:val="000000"/>
          <w:sz w:val="24"/>
        </w:rPr>
        <w:t>After authentication, the user enters the dashboard, where project cards are displayed. Each card shows project title, category, progress stage, and other identifying information. The dashboard supports opening existing projects and creating new ones.</w:t>
      </w:r>
    </w:p>
    <w:p>
      <w:pPr>
        <w:spacing w:before="0" w:after="80" w:line="276" w:lineRule="auto"/>
        <w:ind w:left="432" w:hanging="288"/>
      </w:pPr>
      <w:r>
        <w:rPr>
          <w:rFonts w:ascii="Times New Roman" w:hAnsi="Times New Roman" w:eastAsia="Times New Roman"/>
          <w:b w:val="0"/>
          <w:i w:val="0"/>
          <w:color w:val="000000"/>
          <w:sz w:val="24"/>
        </w:rPr>
        <w:t>1. Workspace Interface</w:t>
      </w:r>
    </w:p>
    <w:p>
      <w:pPr>
        <w:spacing w:before="0" w:after="160" w:line="288" w:lineRule="auto"/>
        <w:ind w:firstLine="432"/>
        <w:jc w:val="both"/>
      </w:pPr>
      <w:r>
        <w:rPr>
          <w:rFonts w:ascii="Times New Roman" w:hAnsi="Times New Roman" w:eastAsia="Times New Roman"/>
          <w:b w:val="0"/>
          <w:i w:val="0"/>
          <w:color w:val="000000"/>
          <w:sz w:val="24"/>
        </w:rPr>
        <w:t>The workspace is the main interaction area. It consists of three principal sections:</w:t>
      </w:r>
    </w:p>
    <w:p>
      <w:pPr>
        <w:spacing w:before="0" w:after="80" w:line="276" w:lineRule="auto"/>
        <w:ind w:left="432" w:hanging="288"/>
      </w:pPr>
      <w:r>
        <w:rPr>
          <w:rFonts w:ascii="Times New Roman" w:hAnsi="Times New Roman" w:eastAsia="Times New Roman"/>
          <w:b w:val="0"/>
          <w:i w:val="0"/>
          <w:color w:val="000000"/>
          <w:sz w:val="24"/>
        </w:rPr>
        <w:t>• A stage navigator displaying the six planning stages.</w:t>
      </w:r>
    </w:p>
    <w:p>
      <w:pPr>
        <w:spacing w:before="0" w:after="80" w:line="276" w:lineRule="auto"/>
        <w:ind w:left="432" w:hanging="288"/>
      </w:pPr>
      <w:r>
        <w:rPr>
          <w:rFonts w:ascii="Times New Roman" w:hAnsi="Times New Roman" w:eastAsia="Times New Roman"/>
          <w:b w:val="0"/>
          <w:i w:val="0"/>
          <w:color w:val="000000"/>
          <w:sz w:val="24"/>
        </w:rPr>
        <w:t>• A central stage chat panel where the BuildFlow AI assistant asks questions and receives user answers.</w:t>
      </w:r>
    </w:p>
    <w:p>
      <w:pPr>
        <w:spacing w:before="0" w:after="80" w:line="276" w:lineRule="auto"/>
        <w:ind w:left="432" w:hanging="288"/>
      </w:pPr>
      <w:r>
        <w:rPr>
          <w:rFonts w:ascii="Times New Roman" w:hAnsi="Times New Roman" w:eastAsia="Times New Roman"/>
          <w:b w:val="0"/>
          <w:i w:val="0"/>
          <w:color w:val="000000"/>
          <w:sz w:val="24"/>
        </w:rPr>
        <w:t>• A right-side blueprint panel with tabs for blueprint, outputs, and prompts.</w:t>
      </w:r>
    </w:p>
    <w:p>
      <w:pPr>
        <w:spacing w:before="0" w:after="80" w:line="276" w:lineRule="auto"/>
        <w:ind w:left="432" w:hanging="288"/>
      </w:pPr>
      <w:r>
        <w:rPr>
          <w:rFonts w:ascii="Times New Roman" w:hAnsi="Times New Roman" w:eastAsia="Times New Roman"/>
          <w:b w:val="0"/>
          <w:i w:val="0"/>
          <w:color w:val="000000"/>
          <w:sz w:val="24"/>
        </w:rPr>
        <w:t>1. Stage Chat Behavior</w:t>
      </w:r>
    </w:p>
    <w:p>
      <w:pPr>
        <w:spacing w:before="0" w:after="160" w:line="288" w:lineRule="auto"/>
        <w:ind w:firstLine="432"/>
        <w:jc w:val="both"/>
      </w:pPr>
      <w:r>
        <w:rPr>
          <w:rFonts w:ascii="Times New Roman" w:hAnsi="Times New Roman" w:eastAsia="Times New Roman"/>
          <w:b w:val="0"/>
          <w:i w:val="0"/>
          <w:color w:val="000000"/>
          <w:sz w:val="24"/>
        </w:rPr>
        <w:t>When the user enters a stage for the first time, the assistant automatically starts by asking a relevant first question for that stage. The user types a response using the chat input field. The system shows AI replies and, when enough information has been gathered, indicates that the stage can be continued to the next step.</w:t>
      </w:r>
    </w:p>
    <w:p>
      <w:pPr>
        <w:spacing w:before="0" w:after="80" w:line="276" w:lineRule="auto"/>
        <w:ind w:left="432" w:hanging="288"/>
      </w:pPr>
      <w:r>
        <w:rPr>
          <w:rFonts w:ascii="Times New Roman" w:hAnsi="Times New Roman" w:eastAsia="Times New Roman"/>
          <w:b w:val="0"/>
          <w:i w:val="0"/>
          <w:color w:val="000000"/>
          <w:sz w:val="24"/>
        </w:rPr>
        <w:t>1. Blueprint Panel</w:t>
      </w:r>
    </w:p>
    <w:p>
      <w:pPr>
        <w:spacing w:before="0" w:after="160" w:line="288" w:lineRule="auto"/>
        <w:ind w:firstLine="432"/>
        <w:jc w:val="both"/>
      </w:pPr>
      <w:r>
        <w:rPr>
          <w:rFonts w:ascii="Times New Roman" w:hAnsi="Times New Roman" w:eastAsia="Times New Roman"/>
          <w:b w:val="0"/>
          <w:i w:val="0"/>
          <w:color w:val="000000"/>
          <w:sz w:val="24"/>
        </w:rPr>
        <w:t>The blueprint tab displays the summarized output for stages 1 to 5. This gives the user a compact view of what the system has understood about the project. It also acts as a validation layer, allowing the user to review whether the stored planning memory is correct.</w:t>
      </w:r>
    </w:p>
    <w:p>
      <w:pPr>
        <w:spacing w:before="0" w:after="80" w:line="276" w:lineRule="auto"/>
        <w:ind w:left="432" w:hanging="288"/>
      </w:pPr>
      <w:r>
        <w:rPr>
          <w:rFonts w:ascii="Times New Roman" w:hAnsi="Times New Roman" w:eastAsia="Times New Roman"/>
          <w:b w:val="0"/>
          <w:i w:val="0"/>
          <w:color w:val="000000"/>
          <w:sz w:val="24"/>
        </w:rPr>
        <w:t>1. Outputs Panel</w:t>
      </w:r>
    </w:p>
    <w:p>
      <w:pPr>
        <w:spacing w:before="0" w:after="160" w:line="288" w:lineRule="auto"/>
        <w:ind w:firstLine="432"/>
        <w:jc w:val="both"/>
      </w:pPr>
      <w:r>
        <w:rPr>
          <w:rFonts w:ascii="Times New Roman" w:hAnsi="Times New Roman" w:eastAsia="Times New Roman"/>
          <w:b w:val="0"/>
          <w:i w:val="0"/>
          <w:color w:val="000000"/>
          <w:sz w:val="24"/>
        </w:rPr>
        <w:t>The outputs tab contains buttons to generate BRD, SRS, Roadmap, TODO, or all documents together. Generated content is displayed in sectioned blocks, with support for copy, download as markdown, and export as PDF.</w:t>
      </w:r>
    </w:p>
    <w:p>
      <w:pPr>
        <w:spacing w:before="0" w:after="80" w:line="276" w:lineRule="auto"/>
        <w:ind w:left="432" w:hanging="288"/>
      </w:pPr>
      <w:r>
        <w:rPr>
          <w:rFonts w:ascii="Times New Roman" w:hAnsi="Times New Roman" w:eastAsia="Times New Roman"/>
          <w:b w:val="0"/>
          <w:i w:val="0"/>
          <w:color w:val="000000"/>
          <w:sz w:val="24"/>
        </w:rPr>
        <w:t>1. Prompts Panel</w:t>
      </w:r>
    </w:p>
    <w:p>
      <w:pPr>
        <w:spacing w:before="0" w:after="160" w:line="288" w:lineRule="auto"/>
        <w:ind w:firstLine="432"/>
        <w:jc w:val="both"/>
      </w:pPr>
      <w:r>
        <w:rPr>
          <w:rFonts w:ascii="Times New Roman" w:hAnsi="Times New Roman" w:eastAsia="Times New Roman"/>
          <w:b w:val="0"/>
          <w:i w:val="0"/>
          <w:color w:val="000000"/>
          <w:sz w:val="24"/>
        </w:rPr>
        <w:t>The prompts tab contains category-based generation buttons for Dev, UI, Backend, and Deployment prompt packs. Generated prompts are displayed in readable blocks with copy and download features. These prompts can be used directly in downstream implementation workflows.</w:t>
      </w:r>
    </w:p>
    <w:p>
      <w:pPr>
        <w:spacing w:before="0" w:after="160" w:line="288" w:lineRule="auto"/>
        <w:ind w:firstLine="432"/>
        <w:jc w:val="both"/>
      </w:pPr>
      <w:r>
        <w:rPr>
          <w:rFonts w:ascii="Times New Roman" w:hAnsi="Times New Roman" w:eastAsia="Times New Roman"/>
          <w:b w:val="0"/>
          <w:i w:val="0"/>
          <w:color w:val="000000"/>
          <w:sz w:val="24"/>
        </w:rPr>
        <w:t>Interpretation of Results:</w:t>
      </w:r>
    </w:p>
    <w:p>
      <w:pPr>
        <w:spacing w:before="0" w:after="160" w:line="288" w:lineRule="auto"/>
        <w:ind w:firstLine="432"/>
        <w:jc w:val="both"/>
      </w:pPr>
      <w:r>
        <w:rPr>
          <w:rFonts w:ascii="Times New Roman" w:hAnsi="Times New Roman" w:eastAsia="Times New Roman"/>
          <w:b w:val="0"/>
          <w:i w:val="0"/>
          <w:color w:val="000000"/>
          <w:sz w:val="24"/>
        </w:rPr>
        <w:t>The user interface behavior supports the goals of accessibility and structured planning. Users are not forced to manage complex forms for every planning artifact manually. Instead, the interface encourages a natural conversational input style while preserving the benefits of structured documentation. This hybrid interaction model is one of the project's strongest results.</w:t>
      </w:r>
    </w:p>
    <w:p>
      <w:pPr>
        <w:pStyle w:val="Heading1"/>
        <w:spacing w:before="200" w:after="120" w:line="264" w:lineRule="auto"/>
      </w:pPr>
      <w:r>
        <w:rPr>
          <w:rFonts w:ascii="Times New Roman" w:hAnsi="Times New Roman" w:eastAsia="Times New Roman"/>
          <w:b/>
          <w:i w:val="0"/>
          <w:color w:val="000000"/>
          <w:sz w:val="32"/>
        </w:rPr>
        <w:t>8. Conclusion &amp; Future Enhancement</w:t>
      </w:r>
    </w:p>
    <w:p>
      <w:pPr>
        <w:spacing w:before="0" w:after="160" w:line="288" w:lineRule="auto"/>
        <w:ind w:firstLine="432"/>
        <w:jc w:val="both"/>
      </w:pPr>
      <w:r>
        <w:rPr>
          <w:rFonts w:ascii="Times New Roman" w:hAnsi="Times New Roman" w:eastAsia="Times New Roman"/>
          <w:b w:val="0"/>
          <w:i w:val="0"/>
          <w:color w:val="000000"/>
          <w:sz w:val="24"/>
        </w:rPr>
        <w:t>BuildFlow AI successfully demonstrates that artificial intelligence can be integrated into software project planning in a structured, academically useful, and practically relevant manner. The project addresses a clear problem: early-stage software planning is often inefficient, inconsistent, and difficult for student teams to formalize. By introducing a guided multi-stage workflow, persistent blueprint memory, and automated output generation, the system reduces planning friction and transforms raw ideas into organized engineering artifacts.</w:t>
      </w:r>
    </w:p>
    <w:p>
      <w:pPr>
        <w:spacing w:before="0" w:after="160" w:line="288" w:lineRule="auto"/>
        <w:ind w:firstLine="432"/>
        <w:jc w:val="both"/>
      </w:pPr>
      <w:r>
        <w:rPr>
          <w:rFonts w:ascii="Times New Roman" w:hAnsi="Times New Roman" w:eastAsia="Times New Roman"/>
          <w:b w:val="0"/>
          <w:i w:val="0"/>
          <w:color w:val="000000"/>
          <w:sz w:val="24"/>
        </w:rPr>
        <w:t>The project achieved its core objectives. It provides user authentication, project storage, stage-wise AI interaction, blueprint management, document generation, prompt generation, and export support. The system architecture is modular, the implementation is based on modern and widely used web technologies, and the outputs align well with academic documentation needs. Most importantly, the system does not rely on open-ended chat alone. It constrains the AI within a planning process, making its outputs more consistent and actionable.</w:t>
      </w:r>
    </w:p>
    <w:p>
      <w:pPr>
        <w:spacing w:before="0" w:after="160" w:line="288" w:lineRule="auto"/>
        <w:ind w:firstLine="432"/>
        <w:jc w:val="both"/>
      </w:pPr>
      <w:r>
        <w:rPr>
          <w:rFonts w:ascii="Times New Roman" w:hAnsi="Times New Roman" w:eastAsia="Times New Roman"/>
          <w:b w:val="0"/>
          <w:i w:val="0"/>
          <w:color w:val="000000"/>
          <w:sz w:val="24"/>
        </w:rPr>
        <w:t>From an academic perspective, BuildFlow AI is a meaningful contribution because it blends software engineering methodology with applied AI. It demonstrates requirement elicitation, design thinking, system architecture, implementation, testing, and evaluation within one integrated project. From a practical perspective, it offers a reusable platform that could benefit students, early-stage founders, freelancers, and small teams who need faster project planning support.</w:t>
      </w:r>
    </w:p>
    <w:p>
      <w:pPr>
        <w:spacing w:before="0" w:after="160" w:line="288" w:lineRule="auto"/>
        <w:ind w:firstLine="432"/>
        <w:jc w:val="both"/>
      </w:pPr>
      <w:r>
        <w:rPr>
          <w:rFonts w:ascii="Times New Roman" w:hAnsi="Times New Roman" w:eastAsia="Times New Roman"/>
          <w:b w:val="0"/>
          <w:i w:val="0"/>
          <w:color w:val="000000"/>
          <w:sz w:val="24"/>
        </w:rPr>
        <w:t>Future Enhancement:</w:t>
      </w:r>
    </w:p>
    <w:p>
      <w:pPr>
        <w:spacing w:before="0" w:after="80" w:line="276" w:lineRule="auto"/>
        <w:ind w:left="432" w:hanging="288"/>
      </w:pPr>
      <w:r>
        <w:rPr>
          <w:rFonts w:ascii="Times New Roman" w:hAnsi="Times New Roman" w:eastAsia="Times New Roman"/>
          <w:b w:val="0"/>
          <w:i w:val="0"/>
          <w:color w:val="000000"/>
          <w:sz w:val="24"/>
        </w:rPr>
        <w:t>1. Improved AI Models and Prompt Strategies</w:t>
      </w:r>
    </w:p>
    <w:p>
      <w:pPr>
        <w:spacing w:before="0" w:after="160" w:line="288" w:lineRule="auto"/>
        <w:ind w:firstLine="432"/>
        <w:jc w:val="both"/>
      </w:pPr>
      <w:r>
        <w:rPr>
          <w:rFonts w:ascii="Times New Roman" w:hAnsi="Times New Roman" w:eastAsia="Times New Roman"/>
          <w:b w:val="0"/>
          <w:i w:val="0"/>
          <w:color w:val="000000"/>
          <w:sz w:val="24"/>
        </w:rPr>
        <w:t>Future versions can use stronger models, adaptive prompting, and more advanced response validation. This could improve summarization accuracy, domain adaptation, and document depth.</w:t>
      </w:r>
    </w:p>
    <w:p>
      <w:pPr>
        <w:spacing w:before="0" w:after="80" w:line="276" w:lineRule="auto"/>
        <w:ind w:left="432" w:hanging="288"/>
      </w:pPr>
      <w:r>
        <w:rPr>
          <w:rFonts w:ascii="Times New Roman" w:hAnsi="Times New Roman" w:eastAsia="Times New Roman"/>
          <w:b w:val="0"/>
          <w:i w:val="0"/>
          <w:color w:val="000000"/>
          <w:sz w:val="24"/>
        </w:rPr>
        <w:t>1. Deployment Automation</w:t>
      </w:r>
    </w:p>
    <w:p>
      <w:pPr>
        <w:spacing w:before="0" w:after="160" w:line="288" w:lineRule="auto"/>
        <w:ind w:firstLine="432"/>
        <w:jc w:val="both"/>
      </w:pPr>
      <w:r>
        <w:rPr>
          <w:rFonts w:ascii="Times New Roman" w:hAnsi="Times New Roman" w:eastAsia="Times New Roman"/>
          <w:b w:val="0"/>
          <w:i w:val="0"/>
          <w:color w:val="000000"/>
          <w:sz w:val="24"/>
        </w:rPr>
        <w:t>The system can be extended to generate CI/CD checklists, deployment templates, infrastructure recommendations, and release pipelines directly from the collected blueprint.</w:t>
      </w:r>
    </w:p>
    <w:p>
      <w:pPr>
        <w:spacing w:before="0" w:after="80" w:line="276" w:lineRule="auto"/>
        <w:ind w:left="432" w:hanging="288"/>
      </w:pPr>
      <w:r>
        <w:rPr>
          <w:rFonts w:ascii="Times New Roman" w:hAnsi="Times New Roman" w:eastAsia="Times New Roman"/>
          <w:b w:val="0"/>
          <w:i w:val="0"/>
          <w:color w:val="000000"/>
          <w:sz w:val="24"/>
        </w:rPr>
        <w:t>1. Collaboration Features</w:t>
      </w:r>
    </w:p>
    <w:p>
      <w:pPr>
        <w:spacing w:before="0" w:after="160" w:line="288" w:lineRule="auto"/>
        <w:ind w:firstLine="432"/>
        <w:jc w:val="both"/>
      </w:pPr>
      <w:r>
        <w:rPr>
          <w:rFonts w:ascii="Times New Roman" w:hAnsi="Times New Roman" w:eastAsia="Times New Roman"/>
          <w:b w:val="0"/>
          <w:i w:val="0"/>
          <w:color w:val="000000"/>
          <w:sz w:val="24"/>
        </w:rPr>
        <w:t>Multi-user shared workspaces, commenting, approval flows, and change tracking can make the platform suitable for team collaboration rather than individual planning only.</w:t>
      </w:r>
    </w:p>
    <w:p>
      <w:pPr>
        <w:spacing w:before="0" w:after="80" w:line="276" w:lineRule="auto"/>
        <w:ind w:left="432" w:hanging="288"/>
      </w:pPr>
      <w:r>
        <w:rPr>
          <w:rFonts w:ascii="Times New Roman" w:hAnsi="Times New Roman" w:eastAsia="Times New Roman"/>
          <w:b w:val="0"/>
          <w:i w:val="0"/>
          <w:color w:val="000000"/>
          <w:sz w:val="24"/>
        </w:rPr>
        <w:t>1. Versioned Blueprint Editing</w:t>
      </w:r>
    </w:p>
    <w:p>
      <w:pPr>
        <w:spacing w:before="0" w:after="160" w:line="288" w:lineRule="auto"/>
        <w:ind w:firstLine="432"/>
        <w:jc w:val="both"/>
      </w:pPr>
      <w:r>
        <w:rPr>
          <w:rFonts w:ascii="Times New Roman" w:hAnsi="Times New Roman" w:eastAsia="Times New Roman"/>
          <w:b w:val="0"/>
          <w:i w:val="0"/>
          <w:color w:val="000000"/>
          <w:sz w:val="24"/>
        </w:rPr>
        <w:t>Future enhancement may include blueprint revision history, comparison views, and undo/restore support for planning iterations.</w:t>
      </w:r>
    </w:p>
    <w:p>
      <w:pPr>
        <w:spacing w:before="0" w:after="80" w:line="276" w:lineRule="auto"/>
        <w:ind w:left="432" w:hanging="288"/>
      </w:pPr>
      <w:r>
        <w:rPr>
          <w:rFonts w:ascii="Times New Roman" w:hAnsi="Times New Roman" w:eastAsia="Times New Roman"/>
          <w:b w:val="0"/>
          <w:i w:val="0"/>
          <w:color w:val="000000"/>
          <w:sz w:val="24"/>
        </w:rPr>
        <w:t>1. Domain-Specific Templates</w:t>
      </w:r>
    </w:p>
    <w:p>
      <w:pPr>
        <w:spacing w:before="0" w:after="160" w:line="288" w:lineRule="auto"/>
        <w:ind w:firstLine="432"/>
        <w:jc w:val="both"/>
      </w:pPr>
      <w:r>
        <w:rPr>
          <w:rFonts w:ascii="Times New Roman" w:hAnsi="Times New Roman" w:eastAsia="Times New Roman"/>
          <w:b w:val="0"/>
          <w:i w:val="0"/>
          <w:color w:val="000000"/>
          <w:sz w:val="24"/>
        </w:rPr>
        <w:t>Different project categories such as healthcare, education, e-commerce, or IoT can be supported using specialized stage questions and output templates.</w:t>
      </w:r>
    </w:p>
    <w:p>
      <w:pPr>
        <w:spacing w:before="0" w:after="80" w:line="276" w:lineRule="auto"/>
        <w:ind w:left="432" w:hanging="288"/>
      </w:pPr>
      <w:r>
        <w:rPr>
          <w:rFonts w:ascii="Times New Roman" w:hAnsi="Times New Roman" w:eastAsia="Times New Roman"/>
          <w:b w:val="0"/>
          <w:i w:val="0"/>
          <w:color w:val="000000"/>
          <w:sz w:val="24"/>
        </w:rPr>
        <w:t>1. Advanced Analytics</w:t>
      </w:r>
    </w:p>
    <w:p>
      <w:pPr>
        <w:spacing w:before="0" w:after="160" w:line="288" w:lineRule="auto"/>
        <w:ind w:firstLine="432"/>
        <w:jc w:val="both"/>
      </w:pPr>
      <w:r>
        <w:rPr>
          <w:rFonts w:ascii="Times New Roman" w:hAnsi="Times New Roman" w:eastAsia="Times New Roman"/>
          <w:b w:val="0"/>
          <w:i w:val="0"/>
          <w:color w:val="000000"/>
          <w:sz w:val="24"/>
        </w:rPr>
        <w:t>The system can provide planning completeness scores, requirement coverage metrics, and estimated project complexity based on blueprint content.</w:t>
      </w:r>
    </w:p>
    <w:p>
      <w:pPr>
        <w:spacing w:before="0" w:after="80" w:line="276" w:lineRule="auto"/>
        <w:ind w:left="432" w:hanging="288"/>
      </w:pPr>
      <w:r>
        <w:rPr>
          <w:rFonts w:ascii="Times New Roman" w:hAnsi="Times New Roman" w:eastAsia="Times New Roman"/>
          <w:b w:val="0"/>
          <w:i w:val="0"/>
          <w:color w:val="000000"/>
          <w:sz w:val="24"/>
        </w:rPr>
        <w:t>1. Direct Integration with Development Tools</w:t>
      </w:r>
    </w:p>
    <w:p>
      <w:pPr>
        <w:spacing w:before="0" w:after="160" w:line="288" w:lineRule="auto"/>
        <w:ind w:firstLine="432"/>
        <w:jc w:val="both"/>
      </w:pPr>
      <w:r>
        <w:rPr>
          <w:rFonts w:ascii="Times New Roman" w:hAnsi="Times New Roman" w:eastAsia="Times New Roman"/>
          <w:b w:val="0"/>
          <w:i w:val="0"/>
          <w:color w:val="000000"/>
          <w:sz w:val="24"/>
        </w:rPr>
        <w:t>Integration with Git repositories, issue trackers, and project management boards would allow generated TODO items and prompts to flow directly into execution environments.</w:t>
      </w:r>
    </w:p>
    <w:p>
      <w:pPr>
        <w:spacing w:before="0" w:after="160" w:line="288" w:lineRule="auto"/>
        <w:ind w:firstLine="432"/>
        <w:jc w:val="both"/>
      </w:pPr>
      <w:r>
        <w:rPr>
          <w:rFonts w:ascii="Times New Roman" w:hAnsi="Times New Roman" w:eastAsia="Times New Roman"/>
          <w:b w:val="0"/>
          <w:i w:val="0"/>
          <w:color w:val="000000"/>
          <w:sz w:val="24"/>
        </w:rPr>
        <w:t>In conclusion, BuildFlow AI is a successful AI-based project planning assistant that demonstrates both engineering value and future growth potential.</w:t>
      </w:r>
    </w:p>
    <w:p>
      <w:pPr>
        <w:pStyle w:val="Heading1"/>
        <w:spacing w:before="200" w:after="120" w:line="264" w:lineRule="auto"/>
      </w:pPr>
      <w:r>
        <w:rPr>
          <w:rFonts w:ascii="Times New Roman" w:hAnsi="Times New Roman" w:eastAsia="Times New Roman"/>
          <w:b/>
          <w:i w:val="0"/>
          <w:color w:val="000000"/>
          <w:sz w:val="32"/>
        </w:rPr>
        <w:t>9. References</w:t>
      </w:r>
    </w:p>
    <w:p>
      <w:pPr>
        <w:spacing w:before="0" w:after="80" w:line="276" w:lineRule="auto"/>
        <w:ind w:left="432" w:hanging="288"/>
      </w:pPr>
      <w:r>
        <w:rPr>
          <w:rFonts w:ascii="Times New Roman" w:hAnsi="Times New Roman" w:eastAsia="Times New Roman"/>
          <w:b w:val="0"/>
          <w:i w:val="0"/>
          <w:color w:val="000000"/>
          <w:sz w:val="24"/>
        </w:rPr>
        <w:t>1. React Documentation. Available at: https://react.dev/</w:t>
      </w:r>
    </w:p>
    <w:p>
      <w:pPr>
        <w:spacing w:before="0" w:after="80" w:line="276" w:lineRule="auto"/>
        <w:ind w:left="432" w:hanging="288"/>
      </w:pPr>
      <w:r>
        <w:rPr>
          <w:rFonts w:ascii="Times New Roman" w:hAnsi="Times New Roman" w:eastAsia="Times New Roman"/>
          <w:b w:val="0"/>
          <w:i w:val="0"/>
          <w:color w:val="000000"/>
          <w:sz w:val="24"/>
        </w:rPr>
        <w:t>2. Vite Documentation. Available at: https://vite.dev/</w:t>
      </w:r>
    </w:p>
    <w:p>
      <w:pPr>
        <w:spacing w:before="0" w:after="80" w:line="276" w:lineRule="auto"/>
        <w:ind w:left="432" w:hanging="288"/>
      </w:pPr>
      <w:r>
        <w:rPr>
          <w:rFonts w:ascii="Times New Roman" w:hAnsi="Times New Roman" w:eastAsia="Times New Roman"/>
          <w:b w:val="0"/>
          <w:i w:val="0"/>
          <w:color w:val="000000"/>
          <w:sz w:val="24"/>
        </w:rPr>
        <w:t>3. Node.js Documentation. Available at: https://nodejs.org/en/docs</w:t>
      </w:r>
    </w:p>
    <w:p>
      <w:pPr>
        <w:spacing w:before="0" w:after="80" w:line="276" w:lineRule="auto"/>
        <w:ind w:left="432" w:hanging="288"/>
      </w:pPr>
      <w:r>
        <w:rPr>
          <w:rFonts w:ascii="Times New Roman" w:hAnsi="Times New Roman" w:eastAsia="Times New Roman"/>
          <w:b w:val="0"/>
          <w:i w:val="0"/>
          <w:color w:val="000000"/>
          <w:sz w:val="24"/>
        </w:rPr>
        <w:t>4. Express.js Documentation. Available at: https://expressjs.com/</w:t>
      </w:r>
    </w:p>
    <w:p>
      <w:pPr>
        <w:spacing w:before="0" w:after="80" w:line="276" w:lineRule="auto"/>
        <w:ind w:left="432" w:hanging="288"/>
      </w:pPr>
      <w:r>
        <w:rPr>
          <w:rFonts w:ascii="Times New Roman" w:hAnsi="Times New Roman" w:eastAsia="Times New Roman"/>
          <w:b w:val="0"/>
          <w:i w:val="0"/>
          <w:color w:val="000000"/>
          <w:sz w:val="24"/>
        </w:rPr>
        <w:t>5. Firebase Documentation. Available at: https://firebase.google.com/docs</w:t>
      </w:r>
    </w:p>
    <w:p>
      <w:pPr>
        <w:spacing w:before="0" w:after="80" w:line="276" w:lineRule="auto"/>
        <w:ind w:left="432" w:hanging="288"/>
      </w:pPr>
      <w:r>
        <w:rPr>
          <w:rFonts w:ascii="Times New Roman" w:hAnsi="Times New Roman" w:eastAsia="Times New Roman"/>
          <w:b w:val="0"/>
          <w:i w:val="0"/>
          <w:color w:val="000000"/>
          <w:sz w:val="24"/>
        </w:rPr>
        <w:t>6. Cloud Firestore Documentation. Available at: https://firebase.google.com/docs/firestore</w:t>
      </w:r>
    </w:p>
    <w:p>
      <w:pPr>
        <w:spacing w:before="0" w:after="80" w:line="276" w:lineRule="auto"/>
        <w:ind w:left="432" w:hanging="288"/>
      </w:pPr>
      <w:r>
        <w:rPr>
          <w:rFonts w:ascii="Times New Roman" w:hAnsi="Times New Roman" w:eastAsia="Times New Roman"/>
          <w:b w:val="0"/>
          <w:i w:val="0"/>
          <w:color w:val="000000"/>
          <w:sz w:val="24"/>
        </w:rPr>
        <w:t>7. Firebase Authentication Documentation. Available at: https://firebase.google.com/docs/auth</w:t>
      </w:r>
    </w:p>
    <w:p>
      <w:pPr>
        <w:spacing w:before="0" w:after="80" w:line="276" w:lineRule="auto"/>
        <w:ind w:left="432" w:hanging="288"/>
      </w:pPr>
      <w:r>
        <w:rPr>
          <w:rFonts w:ascii="Times New Roman" w:hAnsi="Times New Roman" w:eastAsia="Times New Roman"/>
          <w:b w:val="0"/>
          <w:i w:val="0"/>
          <w:color w:val="000000"/>
          <w:sz w:val="24"/>
        </w:rPr>
        <w:t>8. OpenRouter Documentation. Available at: https://openrouter.ai/docs/quickstart</w:t>
      </w:r>
    </w:p>
    <w:p>
      <w:pPr>
        <w:spacing w:before="0" w:after="80" w:line="276" w:lineRule="auto"/>
        <w:ind w:left="432" w:hanging="288"/>
      </w:pPr>
      <w:r>
        <w:rPr>
          <w:rFonts w:ascii="Times New Roman" w:hAnsi="Times New Roman" w:eastAsia="Times New Roman"/>
          <w:b w:val="0"/>
          <w:i w:val="0"/>
          <w:color w:val="000000"/>
          <w:sz w:val="24"/>
        </w:rPr>
        <w:t>9. MDN Web Docs - Fetch API. Available at: https://developer.mozilla.org/en-US/docs/Web/API/Fetch_API</w:t>
      </w:r>
    </w:p>
    <w:p>
      <w:pPr>
        <w:spacing w:before="0" w:after="80" w:line="276" w:lineRule="auto"/>
        <w:ind w:left="432" w:hanging="288"/>
      </w:pPr>
      <w:r>
        <w:rPr>
          <w:rFonts w:ascii="Times New Roman" w:hAnsi="Times New Roman" w:eastAsia="Times New Roman"/>
          <w:b w:val="0"/>
          <w:i w:val="0"/>
          <w:color w:val="000000"/>
          <w:sz w:val="24"/>
        </w:rPr>
        <w:t>10. UML Basics and Modeling Concepts. Standard software engineering textbook and lecture references used in academic practice.</w:t>
      </w:r>
    </w:p>
    <w:p>
      <w:pPr>
        <w:pStyle w:val="Heading1"/>
        <w:spacing w:before="200" w:after="120" w:line="264" w:lineRule="auto"/>
      </w:pPr>
      <w:r>
        <w:rPr>
          <w:rFonts w:ascii="Times New Roman" w:hAnsi="Times New Roman" w:eastAsia="Times New Roman"/>
          <w:b/>
          <w:i w:val="0"/>
          <w:color w:val="000000"/>
          <w:sz w:val="32"/>
        </w:rPr>
        <w:t>10. Appendix</w:t>
      </w:r>
    </w:p>
    <w:p>
      <w:pPr>
        <w:spacing w:before="0" w:after="160" w:line="288" w:lineRule="auto"/>
        <w:ind w:firstLine="432"/>
        <w:jc w:val="both"/>
      </w:pPr>
      <w:r>
        <w:rPr>
          <w:rFonts w:ascii="Times New Roman" w:hAnsi="Times New Roman" w:eastAsia="Times New Roman"/>
          <w:b w:val="0"/>
          <w:i w:val="0"/>
          <w:color w:val="000000"/>
          <w:sz w:val="24"/>
        </w:rPr>
        <w:t>This appendix includes representative planning prompts, sample AI response formats, and the blueprint structure used by BuildFlow AI.</w:t>
      </w:r>
    </w:p>
    <w:p>
      <w:pPr>
        <w:spacing w:before="0" w:after="160" w:line="288" w:lineRule="auto"/>
        <w:ind w:firstLine="432"/>
        <w:jc w:val="both"/>
      </w:pPr>
      <w:r>
        <w:rPr>
          <w:rFonts w:ascii="Times New Roman" w:hAnsi="Times New Roman" w:eastAsia="Times New Roman"/>
          <w:b w:val="0"/>
          <w:i w:val="0"/>
          <w:color w:val="000000"/>
          <w:sz w:val="24"/>
        </w:rPr>
        <w:t>Sample Prompt 1: Initial stage bootstrap prompt</w:t>
      </w:r>
    </w:p>
    <w:p>
      <w:pPr>
        <w:spacing w:before="80" w:after="160" w:line="252" w:lineRule="auto"/>
        <w:ind w:left="432" w:right="288"/>
      </w:pPr>
      <w:r>
        <w:rPr>
          <w:rFonts w:ascii="Courier New" w:hAnsi="Courier New" w:eastAsia="Courier New"/>
          <w:b w:val="0"/>
          <w:i w:val="0"/>
          <w:color w:val="000000"/>
          <w:sz w:val="20"/>
        </w:rPr>
        <w:t>Ask the first question for Stage 1: Idea and Goal.</w:t>
        <w:br/>
      </w:r>
    </w:p>
    <w:p>
      <w:pPr>
        <w:spacing w:before="0" w:after="160" w:line="288" w:lineRule="auto"/>
        <w:ind w:firstLine="432"/>
        <w:jc w:val="both"/>
      </w:pPr>
      <w:r>
        <w:rPr>
          <w:rFonts w:ascii="Times New Roman" w:hAnsi="Times New Roman" w:eastAsia="Times New Roman"/>
          <w:b w:val="0"/>
          <w:i w:val="0"/>
          <w:color w:val="000000"/>
          <w:sz w:val="24"/>
        </w:rPr>
        <w:t>Sample Prompt 2: Document generation context prompt</w:t>
      </w:r>
    </w:p>
    <w:p>
      <w:pPr>
        <w:spacing w:before="80" w:after="160" w:line="252" w:lineRule="auto"/>
        <w:ind w:left="432" w:right="288"/>
      </w:pPr>
      <w:r>
        <w:rPr>
          <w:rFonts w:ascii="Courier New" w:hAnsi="Courier New" w:eastAsia="Courier New"/>
          <w:b w:val="0"/>
          <w:i w:val="0"/>
          <w:color w:val="000000"/>
          <w:sz w:val="20"/>
        </w:rPr>
        <w:t>Generate a complete Business Requirements Document based on:</w:t>
        <w:br/>
      </w:r>
      <w:r>
        <w:rPr>
          <w:rFonts w:ascii="Courier New" w:hAnsi="Courier New" w:eastAsia="Courier New"/>
          <w:b w:val="0"/>
          <w:i w:val="0"/>
          <w:color w:val="000000"/>
          <w:sz w:val="20"/>
        </w:rPr>
        <w:t>Project Title: BuildFlow AI</w:t>
        <w:br/>
      </w:r>
      <w:r>
        <w:rPr>
          <w:rFonts w:ascii="Courier New" w:hAnsi="Courier New" w:eastAsia="Courier New"/>
          <w:b w:val="0"/>
          <w:i w:val="0"/>
          <w:color w:val="000000"/>
          <w:sz w:val="20"/>
        </w:rPr>
        <w:t>Idea: AI-based project planning assistant</w:t>
        <w:br/>
      </w:r>
      <w:r>
        <w:rPr>
          <w:rFonts w:ascii="Courier New" w:hAnsi="Courier New" w:eastAsia="Courier New"/>
          <w:b w:val="0"/>
          <w:i w:val="0"/>
          <w:color w:val="000000"/>
          <w:sz w:val="20"/>
        </w:rPr>
        <w:t>Users: Students, beginner developers, startup teams</w:t>
        <w:br/>
      </w:r>
      <w:r>
        <w:rPr>
          <w:rFonts w:ascii="Courier New" w:hAnsi="Courier New" w:eastAsia="Courier New"/>
          <w:b w:val="0"/>
          <w:i w:val="0"/>
          <w:color w:val="000000"/>
          <w:sz w:val="20"/>
        </w:rPr>
        <w:t>Features: Stage-based chat, blueprint storage, document generation</w:t>
        <w:br/>
      </w:r>
      <w:r>
        <w:rPr>
          <w:rFonts w:ascii="Courier New" w:hAnsi="Courier New" w:eastAsia="Courier New"/>
          <w:b w:val="0"/>
          <w:i w:val="0"/>
          <w:color w:val="000000"/>
          <w:sz w:val="20"/>
        </w:rPr>
        <w:t>UI/UX: Dashboard, workspace, outputs, prompts</w:t>
        <w:br/>
      </w:r>
      <w:r>
        <w:rPr>
          <w:rFonts w:ascii="Courier New" w:hAnsi="Courier New" w:eastAsia="Courier New"/>
          <w:b w:val="0"/>
          <w:i w:val="0"/>
          <w:color w:val="000000"/>
          <w:sz w:val="20"/>
        </w:rPr>
        <w:t>Tech Stack: React, Node.js, Firebase, OpenRouter</w:t>
        <w:br/>
      </w:r>
    </w:p>
    <w:p>
      <w:pPr>
        <w:spacing w:before="0" w:after="160" w:line="288" w:lineRule="auto"/>
        <w:ind w:firstLine="432"/>
        <w:jc w:val="both"/>
      </w:pPr>
      <w:r>
        <w:rPr>
          <w:rFonts w:ascii="Times New Roman" w:hAnsi="Times New Roman" w:eastAsia="Times New Roman"/>
          <w:b w:val="0"/>
          <w:i w:val="0"/>
          <w:color w:val="000000"/>
          <w:sz w:val="24"/>
        </w:rPr>
        <w:t>Sample AI Response (JSON format)</w:t>
      </w:r>
    </w:p>
    <w:p>
      <w:pPr>
        <w:spacing w:before="80" w:after="160" w:line="252" w:lineRule="auto"/>
        <w:ind w:left="432" w:right="288"/>
      </w:pPr>
      <w:r>
        <w:rPr>
          <w:rFonts w:ascii="Courier New" w:hAnsi="Courier New" w:eastAsia="Courier New"/>
          <w:b w:val="0"/>
          <w:i w:val="0"/>
          <w:color w:val="000000"/>
          <w:sz w:val="20"/>
        </w:rPr>
        <w:t>{</w:t>
        <w:br/>
      </w:r>
      <w:r>
        <w:rPr>
          <w:rFonts w:ascii="Courier New" w:hAnsi="Courier New" w:eastAsia="Courier New"/>
          <w:b w:val="0"/>
          <w:i w:val="0"/>
          <w:color w:val="000000"/>
          <w:sz w:val="20"/>
        </w:rPr>
        <w:t xml:space="preserve">  "reply": "Your idea is clear. Who are the primary users and what planning difficulty are they facing today?",</w:t>
        <w:br/>
      </w:r>
      <w:r>
        <w:rPr>
          <w:rFonts w:ascii="Courier New" w:hAnsi="Courier New" w:eastAsia="Courier New"/>
          <w:b w:val="0"/>
          <w:i w:val="0"/>
          <w:color w:val="000000"/>
          <w:sz w:val="20"/>
        </w:rPr>
        <w:t xml:space="preserve">  "stage_complete": false,</w:t>
        <w:br/>
      </w:r>
      <w:r>
        <w:rPr>
          <w:rFonts w:ascii="Courier New" w:hAnsi="Courier New" w:eastAsia="Courier New"/>
          <w:b w:val="0"/>
          <w:i w:val="0"/>
          <w:color w:val="000000"/>
          <w:sz w:val="20"/>
        </w:rPr>
        <w:t xml:space="preserve">  "stage_summary": "",</w:t>
        <w:br/>
      </w:r>
      <w:r>
        <w:rPr>
          <w:rFonts w:ascii="Courier New" w:hAnsi="Courier New" w:eastAsia="Courier New"/>
          <w:b w:val="0"/>
          <w:i w:val="0"/>
          <w:color w:val="000000"/>
          <w:sz w:val="20"/>
        </w:rPr>
        <w:t xml:space="preserve">  "stage_updates": {</w:t>
        <w:br/>
      </w:r>
      <w:r>
        <w:rPr>
          <w:rFonts w:ascii="Courier New" w:hAnsi="Courier New" w:eastAsia="Courier New"/>
          <w:b w:val="0"/>
          <w:i w:val="0"/>
          <w:color w:val="000000"/>
          <w:sz w:val="20"/>
        </w:rPr>
        <w:t xml:space="preserve">    "stage1": "BuildFlow AI is an assistant that converts software ideas into structured planning outputs.",</w:t>
        <w:br/>
      </w:r>
      <w:r>
        <w:rPr>
          <w:rFonts w:ascii="Courier New" w:hAnsi="Courier New" w:eastAsia="Courier New"/>
          <w:b w:val="0"/>
          <w:i w:val="0"/>
          <w:color w:val="000000"/>
          <w:sz w:val="20"/>
        </w:rPr>
        <w:t xml:space="preserve">    "stage2": "",</w:t>
        <w:br/>
      </w:r>
      <w:r>
        <w:rPr>
          <w:rFonts w:ascii="Courier New" w:hAnsi="Courier New" w:eastAsia="Courier New"/>
          <w:b w:val="0"/>
          <w:i w:val="0"/>
          <w:color w:val="000000"/>
          <w:sz w:val="20"/>
        </w:rPr>
        <w:t xml:space="preserve">    "stage3": "",</w:t>
        <w:br/>
      </w:r>
      <w:r>
        <w:rPr>
          <w:rFonts w:ascii="Courier New" w:hAnsi="Courier New" w:eastAsia="Courier New"/>
          <w:b w:val="0"/>
          <w:i w:val="0"/>
          <w:color w:val="000000"/>
          <w:sz w:val="20"/>
        </w:rPr>
        <w:t xml:space="preserve">    "stage4": "",</w:t>
        <w:br/>
      </w:r>
      <w:r>
        <w:rPr>
          <w:rFonts w:ascii="Courier New" w:hAnsi="Courier New" w:eastAsia="Courier New"/>
          <w:b w:val="0"/>
          <w:i w:val="0"/>
          <w:color w:val="000000"/>
          <w:sz w:val="20"/>
        </w:rPr>
        <w:t xml:space="preserve">    "stage5": ""</w:t>
        <w:br/>
      </w:r>
      <w:r>
        <w:rPr>
          <w:rFonts w:ascii="Courier New" w:hAnsi="Courier New" w:eastAsia="Courier New"/>
          <w:b w:val="0"/>
          <w:i w:val="0"/>
          <w:color w:val="000000"/>
          <w:sz w:val="20"/>
        </w:rPr>
        <w:t xml:space="preserve">  }</w:t>
        <w:br/>
      </w:r>
      <w:r>
        <w:rPr>
          <w:rFonts w:ascii="Courier New" w:hAnsi="Courier New" w:eastAsia="Courier New"/>
          <w:b w:val="0"/>
          <w:i w:val="0"/>
          <w:color w:val="000000"/>
          <w:sz w:val="20"/>
        </w:rPr>
        <w:t>}</w:t>
        <w:br/>
      </w:r>
    </w:p>
    <w:p>
      <w:pPr>
        <w:spacing w:before="0" w:after="160" w:line="288" w:lineRule="auto"/>
        <w:ind w:firstLine="432"/>
        <w:jc w:val="both"/>
      </w:pPr>
      <w:r>
        <w:rPr>
          <w:rFonts w:ascii="Times New Roman" w:hAnsi="Times New Roman" w:eastAsia="Times New Roman"/>
          <w:b w:val="0"/>
          <w:i w:val="0"/>
          <w:color w:val="000000"/>
          <w:sz w:val="24"/>
        </w:rPr>
        <w:t>Table 10.1 Sample Blueprint Structure</w:t>
      </w:r>
    </w:p>
    <w:tbl>
      <w:tblPr>
        <w:tblStyle w:val="TableGrid"/>
        <w:tblW w:type="auto" w:w="0"/>
        <w:jc w:val="center"/>
        <w:tblLayout w:type="autofit"/>
        <w:tblLook w:firstColumn="1" w:firstRow="1" w:lastColumn="0" w:lastRow="0" w:noHBand="0" w:noVBand="1" w:val="04A0"/>
      </w:tblPr>
      <w:tblGrid>
        <w:gridCol w:w="3072"/>
        <w:gridCol w:w="3072"/>
        <w:gridCol w:w="3072"/>
      </w:tblGrid>
      <w:tr>
        <w:tc>
          <w:tcPr>
            <w:tcW w:type="dxa" w:w="3072"/>
            <w:vAlign w:val="center"/>
            <w:shd w:fill="FFFFFF"/>
          </w:tcPr>
          <w:p>
            <w:pPr>
              <w:spacing w:before="0" w:after="40" w:line="240" w:lineRule="auto"/>
              <w:jc w:val="center"/>
            </w:pPr>
            <w:r>
              <w:rPr>
                <w:rFonts w:ascii="Times New Roman" w:hAnsi="Times New Roman" w:eastAsia="Times New Roman"/>
                <w:b/>
                <w:i w:val="0"/>
                <w:color w:val="000000"/>
                <w:sz w:val="22"/>
              </w:rPr>
              <w:t>Field</w:t>
            </w:r>
          </w:p>
        </w:tc>
        <w:tc>
          <w:tcPr>
            <w:tcW w:type="dxa" w:w="3072"/>
            <w:vAlign w:val="center"/>
            <w:shd w:fill="FFFFFF"/>
          </w:tcPr>
          <w:p>
            <w:pPr>
              <w:spacing w:before="0" w:after="40" w:line="240" w:lineRule="auto"/>
              <w:jc w:val="center"/>
            </w:pPr>
            <w:r>
              <w:rPr>
                <w:rFonts w:ascii="Times New Roman" w:hAnsi="Times New Roman" w:eastAsia="Times New Roman"/>
                <w:b/>
                <w:i w:val="0"/>
                <w:color w:val="000000"/>
                <w:sz w:val="22"/>
              </w:rPr>
              <w:t>Meaning</w:t>
            </w:r>
          </w:p>
        </w:tc>
        <w:tc>
          <w:tcPr>
            <w:tcW w:type="dxa" w:w="3072"/>
            <w:vAlign w:val="center"/>
            <w:shd w:fill="FFFFFF"/>
          </w:tcPr>
          <w:p>
            <w:pPr>
              <w:spacing w:before="0" w:after="40" w:line="240" w:lineRule="auto"/>
              <w:jc w:val="center"/>
            </w:pPr>
            <w:r>
              <w:rPr>
                <w:rFonts w:ascii="Times New Roman" w:hAnsi="Times New Roman" w:eastAsia="Times New Roman"/>
                <w:b/>
                <w:i w:val="0"/>
                <w:color w:val="000000"/>
                <w:sz w:val="22"/>
              </w:rPr>
              <w:t>Example Value</w:t>
            </w:r>
          </w:p>
        </w:tc>
      </w:tr>
      <w:tr>
        <w:tc>
          <w:tcPr>
            <w:tcW w:type="dxa" w:w="3072"/>
            <w:vAlign w:val="center"/>
          </w:tcPr>
          <w:p>
            <w:pPr>
              <w:spacing w:before="0" w:after="40" w:line="252" w:lineRule="auto"/>
              <w:jc w:val="center"/>
            </w:pPr>
            <w:r>
              <w:rPr>
                <w:rFonts w:ascii="Times New Roman" w:hAnsi="Times New Roman" w:eastAsia="Times New Roman"/>
                <w:b w:val="0"/>
                <w:i w:val="0"/>
                <w:color w:val="000000"/>
                <w:sz w:val="21"/>
              </w:rPr>
              <w:t>stage1</w:t>
            </w:r>
          </w:p>
        </w:tc>
        <w:tc>
          <w:tcPr>
            <w:tcW w:type="dxa" w:w="3072"/>
            <w:vAlign w:val="center"/>
          </w:tcPr>
          <w:p>
            <w:pPr>
              <w:spacing w:before="0" w:after="40" w:line="252" w:lineRule="auto"/>
              <w:jc w:val="left"/>
            </w:pPr>
            <w:r>
              <w:rPr>
                <w:rFonts w:ascii="Times New Roman" w:hAnsi="Times New Roman" w:eastAsia="Times New Roman"/>
                <w:b w:val="0"/>
                <w:i w:val="0"/>
                <w:color w:val="000000"/>
                <w:sz w:val="21"/>
              </w:rPr>
              <w:t>Idea and goal summary</w:t>
            </w:r>
          </w:p>
        </w:tc>
        <w:tc>
          <w:tcPr>
            <w:tcW w:type="dxa" w:w="3072"/>
            <w:vAlign w:val="center"/>
          </w:tcPr>
          <w:p>
            <w:pPr>
              <w:spacing w:before="0" w:after="40" w:line="252" w:lineRule="auto"/>
              <w:jc w:val="left"/>
            </w:pPr>
            <w:r>
              <w:rPr>
                <w:rFonts w:ascii="Times New Roman" w:hAnsi="Times New Roman" w:eastAsia="Times New Roman"/>
                <w:b w:val="0"/>
                <w:i w:val="0"/>
                <w:color w:val="000000"/>
                <w:sz w:val="21"/>
              </w:rPr>
              <w:t>AI assistant for structured project planning</w:t>
            </w:r>
          </w:p>
        </w:tc>
      </w:tr>
      <w:tr>
        <w:tc>
          <w:tcPr>
            <w:tcW w:type="dxa" w:w="3072"/>
            <w:vAlign w:val="center"/>
          </w:tcPr>
          <w:p>
            <w:pPr>
              <w:spacing w:before="0" w:after="40" w:line="252" w:lineRule="auto"/>
              <w:jc w:val="center"/>
            </w:pPr>
            <w:r>
              <w:rPr>
                <w:rFonts w:ascii="Times New Roman" w:hAnsi="Times New Roman" w:eastAsia="Times New Roman"/>
                <w:b w:val="0"/>
                <w:i w:val="0"/>
                <w:color w:val="000000"/>
                <w:sz w:val="21"/>
              </w:rPr>
              <w:t>stage2</w:t>
            </w:r>
          </w:p>
        </w:tc>
        <w:tc>
          <w:tcPr>
            <w:tcW w:type="dxa" w:w="3072"/>
            <w:vAlign w:val="center"/>
          </w:tcPr>
          <w:p>
            <w:pPr>
              <w:spacing w:before="0" w:after="40" w:line="252" w:lineRule="auto"/>
              <w:jc w:val="left"/>
            </w:pPr>
            <w:r>
              <w:rPr>
                <w:rFonts w:ascii="Times New Roman" w:hAnsi="Times New Roman" w:eastAsia="Times New Roman"/>
                <w:b w:val="0"/>
                <w:i w:val="0"/>
                <w:color w:val="000000"/>
                <w:sz w:val="21"/>
              </w:rPr>
              <w:t>Target users and use case</w:t>
            </w:r>
          </w:p>
        </w:tc>
        <w:tc>
          <w:tcPr>
            <w:tcW w:type="dxa" w:w="3072"/>
            <w:vAlign w:val="center"/>
          </w:tcPr>
          <w:p>
            <w:pPr>
              <w:spacing w:before="0" w:after="40" w:line="252" w:lineRule="auto"/>
              <w:jc w:val="left"/>
            </w:pPr>
            <w:r>
              <w:rPr>
                <w:rFonts w:ascii="Times New Roman" w:hAnsi="Times New Roman" w:eastAsia="Times New Roman"/>
                <w:b w:val="0"/>
                <w:i w:val="0"/>
                <w:color w:val="000000"/>
                <w:sz w:val="21"/>
              </w:rPr>
              <w:t>Students and early-stage teams needing guided planning</w:t>
            </w:r>
          </w:p>
        </w:tc>
      </w:tr>
      <w:tr>
        <w:tc>
          <w:tcPr>
            <w:tcW w:type="dxa" w:w="3072"/>
            <w:vAlign w:val="center"/>
          </w:tcPr>
          <w:p>
            <w:pPr>
              <w:spacing w:before="0" w:after="40" w:line="252" w:lineRule="auto"/>
              <w:jc w:val="center"/>
            </w:pPr>
            <w:r>
              <w:rPr>
                <w:rFonts w:ascii="Times New Roman" w:hAnsi="Times New Roman" w:eastAsia="Times New Roman"/>
                <w:b w:val="0"/>
                <w:i w:val="0"/>
                <w:color w:val="000000"/>
                <w:sz w:val="21"/>
              </w:rPr>
              <w:t>stage3</w:t>
            </w:r>
          </w:p>
        </w:tc>
        <w:tc>
          <w:tcPr>
            <w:tcW w:type="dxa" w:w="3072"/>
            <w:vAlign w:val="center"/>
          </w:tcPr>
          <w:p>
            <w:pPr>
              <w:spacing w:before="0" w:after="40" w:line="252" w:lineRule="auto"/>
              <w:jc w:val="center"/>
            </w:pPr>
            <w:r>
              <w:rPr>
                <w:rFonts w:ascii="Times New Roman" w:hAnsi="Times New Roman" w:eastAsia="Times New Roman"/>
                <w:b w:val="0"/>
                <w:i w:val="0"/>
                <w:color w:val="000000"/>
                <w:sz w:val="21"/>
              </w:rPr>
              <w:t>Core features</w:t>
            </w:r>
          </w:p>
        </w:tc>
        <w:tc>
          <w:tcPr>
            <w:tcW w:type="dxa" w:w="3072"/>
            <w:vAlign w:val="center"/>
          </w:tcPr>
          <w:p>
            <w:pPr>
              <w:spacing w:before="0" w:after="40" w:line="252" w:lineRule="auto"/>
              <w:jc w:val="left"/>
            </w:pPr>
            <w:r>
              <w:rPr>
                <w:rFonts w:ascii="Times New Roman" w:hAnsi="Times New Roman" w:eastAsia="Times New Roman"/>
                <w:b w:val="0"/>
                <w:i w:val="0"/>
                <w:color w:val="000000"/>
                <w:sz w:val="21"/>
              </w:rPr>
              <w:t>Multi-stage chat, BRD, SRS, roadmap, prompt packs</w:t>
            </w:r>
          </w:p>
        </w:tc>
      </w:tr>
      <w:tr>
        <w:tc>
          <w:tcPr>
            <w:tcW w:type="dxa" w:w="3072"/>
            <w:vAlign w:val="center"/>
          </w:tcPr>
          <w:p>
            <w:pPr>
              <w:spacing w:before="0" w:after="40" w:line="252" w:lineRule="auto"/>
              <w:jc w:val="center"/>
            </w:pPr>
            <w:r>
              <w:rPr>
                <w:rFonts w:ascii="Times New Roman" w:hAnsi="Times New Roman" w:eastAsia="Times New Roman"/>
                <w:b w:val="0"/>
                <w:i w:val="0"/>
                <w:color w:val="000000"/>
                <w:sz w:val="21"/>
              </w:rPr>
              <w:t>stage4</w:t>
            </w:r>
          </w:p>
        </w:tc>
        <w:tc>
          <w:tcPr>
            <w:tcW w:type="dxa" w:w="3072"/>
            <w:vAlign w:val="center"/>
          </w:tcPr>
          <w:p>
            <w:pPr>
              <w:spacing w:before="0" w:after="40" w:line="252" w:lineRule="auto"/>
              <w:jc w:val="center"/>
            </w:pPr>
            <w:r>
              <w:rPr>
                <w:rFonts w:ascii="Times New Roman" w:hAnsi="Times New Roman" w:eastAsia="Times New Roman"/>
                <w:b w:val="0"/>
                <w:i w:val="0"/>
                <w:color w:val="000000"/>
                <w:sz w:val="21"/>
              </w:rPr>
              <w:t>UI/UX preferences</w:t>
            </w:r>
          </w:p>
        </w:tc>
        <w:tc>
          <w:tcPr>
            <w:tcW w:type="dxa" w:w="3072"/>
            <w:vAlign w:val="center"/>
          </w:tcPr>
          <w:p>
            <w:pPr>
              <w:spacing w:before="0" w:after="40" w:line="252" w:lineRule="auto"/>
              <w:jc w:val="left"/>
            </w:pPr>
            <w:r>
              <w:rPr>
                <w:rFonts w:ascii="Times New Roman" w:hAnsi="Times New Roman" w:eastAsia="Times New Roman"/>
                <w:b w:val="0"/>
                <w:i w:val="0"/>
                <w:color w:val="000000"/>
                <w:sz w:val="21"/>
              </w:rPr>
              <w:t>Clean dashboard and workspace with stage progress</w:t>
            </w:r>
          </w:p>
        </w:tc>
      </w:tr>
      <w:tr>
        <w:tc>
          <w:tcPr>
            <w:tcW w:type="dxa" w:w="3072"/>
            <w:vAlign w:val="center"/>
          </w:tcPr>
          <w:p>
            <w:pPr>
              <w:spacing w:before="0" w:after="40" w:line="252" w:lineRule="auto"/>
              <w:jc w:val="center"/>
            </w:pPr>
            <w:r>
              <w:rPr>
                <w:rFonts w:ascii="Times New Roman" w:hAnsi="Times New Roman" w:eastAsia="Times New Roman"/>
                <w:b w:val="0"/>
                <w:i w:val="0"/>
                <w:color w:val="000000"/>
                <w:sz w:val="21"/>
              </w:rPr>
              <w:t>stage5</w:t>
            </w:r>
          </w:p>
        </w:tc>
        <w:tc>
          <w:tcPr>
            <w:tcW w:type="dxa" w:w="3072"/>
            <w:vAlign w:val="center"/>
          </w:tcPr>
          <w:p>
            <w:pPr>
              <w:spacing w:before="0" w:after="40" w:line="252" w:lineRule="auto"/>
              <w:jc w:val="left"/>
            </w:pPr>
            <w:r>
              <w:rPr>
                <w:rFonts w:ascii="Times New Roman" w:hAnsi="Times New Roman" w:eastAsia="Times New Roman"/>
                <w:b w:val="0"/>
                <w:i w:val="0"/>
                <w:color w:val="000000"/>
                <w:sz w:val="21"/>
              </w:rPr>
              <w:t>Tech stack and integrations</w:t>
            </w:r>
          </w:p>
        </w:tc>
        <w:tc>
          <w:tcPr>
            <w:tcW w:type="dxa" w:w="3072"/>
            <w:vAlign w:val="center"/>
          </w:tcPr>
          <w:p>
            <w:pPr>
              <w:spacing w:before="0" w:after="40" w:line="252" w:lineRule="auto"/>
              <w:jc w:val="left"/>
            </w:pPr>
            <w:r>
              <w:rPr>
                <w:rFonts w:ascii="Times New Roman" w:hAnsi="Times New Roman" w:eastAsia="Times New Roman"/>
                <w:b w:val="0"/>
                <w:i w:val="0"/>
                <w:color w:val="000000"/>
                <w:sz w:val="21"/>
              </w:rPr>
              <w:t>React, Node.js, Firebase, OpenRouter</w:t>
            </w:r>
          </w:p>
        </w:tc>
      </w:tr>
    </w:tbl>
    <w:p/>
    <w:p>
      <w:pPr>
        <w:spacing w:before="0" w:after="160" w:line="288" w:lineRule="auto"/>
        <w:ind w:firstLine="432"/>
        <w:jc w:val="both"/>
      </w:pPr>
      <w:r>
        <w:rPr>
          <w:rFonts w:ascii="Times New Roman" w:hAnsi="Times New Roman" w:eastAsia="Times New Roman"/>
          <w:b w:val="0"/>
          <w:i w:val="0"/>
          <w:color w:val="000000"/>
          <w:sz w:val="24"/>
        </w:rPr>
        <w:t>Sample Blueprint Structure</w:t>
      </w:r>
    </w:p>
    <w:p>
      <w:pPr>
        <w:spacing w:before="80" w:after="160" w:line="252" w:lineRule="auto"/>
        <w:ind w:left="432" w:right="288"/>
      </w:pPr>
      <w:r>
        <w:rPr>
          <w:rFonts w:ascii="Courier New" w:hAnsi="Courier New" w:eastAsia="Courier New"/>
          <w:b w:val="0"/>
          <w:i w:val="0"/>
          <w:color w:val="000000"/>
          <w:sz w:val="20"/>
        </w:rPr>
        <w:t>{</w:t>
        <w:br/>
      </w:r>
      <w:r>
        <w:rPr>
          <w:rFonts w:ascii="Courier New" w:hAnsi="Courier New" w:eastAsia="Courier New"/>
          <w:b w:val="0"/>
          <w:i w:val="0"/>
          <w:color w:val="000000"/>
          <w:sz w:val="20"/>
        </w:rPr>
        <w:t xml:space="preserve">  "stage1": "BuildFlow AI helps convert software project ideas into structured plans and documents.",</w:t>
        <w:br/>
      </w:r>
      <w:r>
        <w:rPr>
          <w:rFonts w:ascii="Courier New" w:hAnsi="Courier New" w:eastAsia="Courier New"/>
          <w:b w:val="0"/>
          <w:i w:val="0"/>
          <w:color w:val="000000"/>
          <w:sz w:val="20"/>
        </w:rPr>
        <w:t xml:space="preserve">  "stage2": "Primary users include students, small teams, and founders who need planning assistance.",</w:t>
        <w:br/>
      </w:r>
      <w:r>
        <w:rPr>
          <w:rFonts w:ascii="Courier New" w:hAnsi="Courier New" w:eastAsia="Courier New"/>
          <w:b w:val="0"/>
          <w:i w:val="0"/>
          <w:color w:val="000000"/>
          <w:sz w:val="20"/>
        </w:rPr>
        <w:t xml:space="preserve">  "stage3": "The system provides authentication, project storage, AI chat, blueprint generation, document outputs, and prompt packs.",</w:t>
        <w:br/>
      </w:r>
      <w:r>
        <w:rPr>
          <w:rFonts w:ascii="Courier New" w:hAnsi="Courier New" w:eastAsia="Courier New"/>
          <w:b w:val="0"/>
          <w:i w:val="0"/>
          <w:color w:val="000000"/>
          <w:sz w:val="20"/>
        </w:rPr>
        <w:t xml:space="preserve">  "stage4": "The interface uses a dashboard, stage navigator, chat panel, and side panels for outputs and prompts.",</w:t>
        <w:br/>
      </w:r>
      <w:r>
        <w:rPr>
          <w:rFonts w:ascii="Courier New" w:hAnsi="Courier New" w:eastAsia="Courier New"/>
          <w:b w:val="0"/>
          <w:i w:val="0"/>
          <w:color w:val="000000"/>
          <w:sz w:val="20"/>
        </w:rPr>
        <w:t xml:space="preserve">  "stage5": "The technology stack includes React frontend, Node/Express backend, Firebase, and OpenRouter AI integration."</w:t>
        <w:br/>
      </w:r>
      <w:r>
        <w:rPr>
          <w:rFonts w:ascii="Courier New" w:hAnsi="Courier New" w:eastAsia="Courier New"/>
          <w:b w:val="0"/>
          <w:i w:val="0"/>
          <w:color w:val="000000"/>
          <w:sz w:val="20"/>
        </w:rPr>
        <w:t>}</w:t>
        <w:br/>
      </w:r>
    </w:p>
    <w:p>
      <w:pPr>
        <w:spacing w:before="0" w:after="160" w:line="288" w:lineRule="auto"/>
        <w:ind w:firstLine="432"/>
        <w:jc w:val="both"/>
      </w:pPr>
      <w:r>
        <w:rPr>
          <w:rFonts w:ascii="Times New Roman" w:hAnsi="Times New Roman" w:eastAsia="Times New Roman"/>
          <w:b w:val="0"/>
          <w:i w:val="0"/>
          <w:color w:val="000000"/>
          <w:sz w:val="24"/>
        </w:rPr>
        <w:t>Sample TODO-style breakdown derived from project outputs</w:t>
      </w:r>
    </w:p>
    <w:p>
      <w:pPr>
        <w:spacing w:before="80" w:after="160" w:line="252" w:lineRule="auto"/>
        <w:ind w:left="432" w:right="288"/>
      </w:pPr>
      <w:r>
        <w:rPr>
          <w:rFonts w:ascii="Courier New" w:hAnsi="Courier New" w:eastAsia="Courier New"/>
          <w:b w:val="0"/>
          <w:i w:val="0"/>
          <w:color w:val="000000"/>
          <w:sz w:val="20"/>
        </w:rPr>
        <w:t>Frontend Tasks:</w:t>
        <w:br/>
      </w:r>
      <w:r>
        <w:rPr>
          <w:rFonts w:ascii="Courier New" w:hAnsi="Courier New" w:eastAsia="Courier New"/>
          <w:b w:val="0"/>
          <w:i w:val="0"/>
          <w:color w:val="000000"/>
          <w:sz w:val="20"/>
        </w:rPr>
        <w:t>- Build login and signup screens</w:t>
        <w:br/>
      </w:r>
      <w:r>
        <w:rPr>
          <w:rFonts w:ascii="Courier New" w:hAnsi="Courier New" w:eastAsia="Courier New"/>
          <w:b w:val="0"/>
          <w:i w:val="0"/>
          <w:color w:val="000000"/>
          <w:sz w:val="20"/>
        </w:rPr>
        <w:t>- Implement dashboard and project cards</w:t>
        <w:br/>
      </w:r>
      <w:r>
        <w:rPr>
          <w:rFonts w:ascii="Courier New" w:hAnsi="Courier New" w:eastAsia="Courier New"/>
          <w:b w:val="0"/>
          <w:i w:val="0"/>
          <w:color w:val="000000"/>
          <w:sz w:val="20"/>
        </w:rPr>
        <w:t>- Develop workspace with stage navigation and chat input</w:t>
        <w:br/>
      </w:r>
      <w:r>
        <w:rPr>
          <w:rFonts w:ascii="Courier New" w:hAnsi="Courier New" w:eastAsia="Courier New"/>
          <w:b w:val="0"/>
          <w:i w:val="0"/>
          <w:color w:val="000000"/>
          <w:sz w:val="20"/>
        </w:rPr>
        <w:br/>
      </w:r>
      <w:r>
        <w:rPr>
          <w:rFonts w:ascii="Courier New" w:hAnsi="Courier New" w:eastAsia="Courier New"/>
          <w:b w:val="0"/>
          <w:i w:val="0"/>
          <w:color w:val="000000"/>
          <w:sz w:val="20"/>
        </w:rPr>
        <w:t>Backend Tasks:</w:t>
        <w:br/>
      </w:r>
      <w:r>
        <w:rPr>
          <w:rFonts w:ascii="Courier New" w:hAnsi="Courier New" w:eastAsia="Courier New"/>
          <w:b w:val="0"/>
          <w:i w:val="0"/>
          <w:color w:val="000000"/>
          <w:sz w:val="20"/>
        </w:rPr>
        <w:t>- Create /api/chat and /api/generate-docs routes</w:t>
        <w:br/>
      </w:r>
      <w:r>
        <w:rPr>
          <w:rFonts w:ascii="Courier New" w:hAnsi="Courier New" w:eastAsia="Courier New"/>
          <w:b w:val="0"/>
          <w:i w:val="0"/>
          <w:color w:val="000000"/>
          <w:sz w:val="20"/>
        </w:rPr>
        <w:t>- Implement AI service wrapper and response parser</w:t>
        <w:br/>
      </w:r>
      <w:r>
        <w:rPr>
          <w:rFonts w:ascii="Courier New" w:hAnsi="Courier New" w:eastAsia="Courier New"/>
          <w:b w:val="0"/>
          <w:i w:val="0"/>
          <w:color w:val="000000"/>
          <w:sz w:val="20"/>
        </w:rPr>
        <w:br/>
      </w:r>
      <w:r>
        <w:rPr>
          <w:rFonts w:ascii="Courier New" w:hAnsi="Courier New" w:eastAsia="Courier New"/>
          <w:b w:val="0"/>
          <w:i w:val="0"/>
          <w:color w:val="000000"/>
          <w:sz w:val="20"/>
        </w:rPr>
        <w:t>Database Tasks:</w:t>
        <w:br/>
      </w:r>
      <w:r>
        <w:rPr>
          <w:rFonts w:ascii="Courier New" w:hAnsi="Courier New" w:eastAsia="Courier New"/>
          <w:b w:val="0"/>
          <w:i w:val="0"/>
          <w:color w:val="000000"/>
          <w:sz w:val="20"/>
        </w:rPr>
        <w:t>- Store projects, blueprint, outputs, prompts, and settings in Firestore</w:t>
        <w:br/>
      </w:r>
      <w:r>
        <w:rPr>
          <w:rFonts w:ascii="Courier New" w:hAnsi="Courier New" w:eastAsia="Courier New"/>
          <w:b w:val="0"/>
          <w:i w:val="0"/>
          <w:color w:val="000000"/>
          <w:sz w:val="20"/>
        </w:rPr>
        <w:br/>
      </w:r>
      <w:r>
        <w:rPr>
          <w:rFonts w:ascii="Courier New" w:hAnsi="Courier New" w:eastAsia="Courier New"/>
          <w:b w:val="0"/>
          <w:i w:val="0"/>
          <w:color w:val="000000"/>
          <w:sz w:val="20"/>
        </w:rPr>
        <w:t>Testing Tasks:</w:t>
        <w:br/>
      </w:r>
      <w:r>
        <w:rPr>
          <w:rFonts w:ascii="Courier New" w:hAnsi="Courier New" w:eastAsia="Courier New"/>
          <w:b w:val="0"/>
          <w:i w:val="0"/>
          <w:color w:val="000000"/>
          <w:sz w:val="20"/>
        </w:rPr>
        <w:t>- Validate auth, chat flow, and output generation</w:t>
        <w:br/>
      </w:r>
      <w:r>
        <w:rPr>
          <w:rFonts w:ascii="Courier New" w:hAnsi="Courier New" w:eastAsia="Courier New"/>
          <w:b w:val="0"/>
          <w:i w:val="0"/>
          <w:color w:val="000000"/>
          <w:sz w:val="20"/>
        </w:rPr>
        <w:br/>
      </w:r>
      <w:r>
        <w:rPr>
          <w:rFonts w:ascii="Courier New" w:hAnsi="Courier New" w:eastAsia="Courier New"/>
          <w:b w:val="0"/>
          <w:i w:val="0"/>
          <w:color w:val="000000"/>
          <w:sz w:val="20"/>
        </w:rPr>
        <w:t>Deployment Tasks:</w:t>
        <w:br/>
      </w:r>
      <w:r>
        <w:rPr>
          <w:rFonts w:ascii="Courier New" w:hAnsi="Courier New" w:eastAsia="Courier New"/>
          <w:b w:val="0"/>
          <w:i w:val="0"/>
          <w:color w:val="000000"/>
          <w:sz w:val="20"/>
        </w:rPr>
        <w:t>- Configure environment variables and production build</w:t>
        <w:br/>
      </w:r>
    </w:p>
    <w:p>
      <w:pPr>
        <w:spacing w:before="0" w:after="160" w:line="288" w:lineRule="auto"/>
        <w:ind w:firstLine="432"/>
        <w:jc w:val="both"/>
      </w:pPr>
      <w:r>
        <w:rPr>
          <w:rFonts w:ascii="Times New Roman" w:hAnsi="Times New Roman" w:eastAsia="Times New Roman"/>
          <w:b w:val="0"/>
          <w:i w:val="0"/>
          <w:color w:val="000000"/>
          <w:sz w:val="24"/>
        </w:rPr>
        <w:t>Appendix Note:</w:t>
      </w:r>
    </w:p>
    <w:p>
      <w:pPr>
        <w:spacing w:before="0" w:after="160" w:line="288" w:lineRule="auto"/>
        <w:ind w:firstLine="432"/>
        <w:jc w:val="both"/>
      </w:pPr>
      <w:r>
        <w:rPr>
          <w:rFonts w:ascii="Times New Roman" w:hAnsi="Times New Roman" w:eastAsia="Times New Roman"/>
          <w:b w:val="0"/>
          <w:i w:val="0"/>
          <w:color w:val="000000"/>
          <w:sz w:val="24"/>
        </w:rPr>
        <w:t>The structures shown above are representative of the actual logic implemented in BuildFlow AI. They demonstrate how the application captures project knowledge in stages and converts that knowledge into persistent data and generated planning artifacts.</w:t>
      </w:r>
    </w:p>
    <w:sectPr w:rsidR="00FC693F" w:rsidRPr="0006063C" w:rsidSect="00034616">
      <w:footerReference w:type="default" r:id="rId9"/>
      <w:pgSz w:w="12240" w:h="15840"/>
      <w:pgMar w:top="1440" w:right="1440"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